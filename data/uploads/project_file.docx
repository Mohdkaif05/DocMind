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8DF1" w14:textId="77777777" w:rsidR="00304570" w:rsidRDefault="00304570" w:rsidP="00236275">
      <w:pPr>
        <w:jc w:val="center"/>
        <w:rPr>
          <w:b/>
          <w:sz w:val="28"/>
        </w:rPr>
      </w:pPr>
    </w:p>
    <w:p w14:paraId="139F5F08" w14:textId="210447F0" w:rsidR="003118BD" w:rsidRDefault="00000000" w:rsidP="00236275">
      <w:pPr>
        <w:jc w:val="center"/>
      </w:pPr>
      <w:r>
        <w:rPr>
          <w:b/>
          <w:sz w:val="28"/>
        </w:rPr>
        <w:t>AI-Driven Traffic Prediction and Urban Energy Optimization</w:t>
      </w:r>
    </w:p>
    <w:p w14:paraId="640D65DC" w14:textId="77777777" w:rsidR="003118BD" w:rsidRDefault="00000000">
      <w:pPr>
        <w:pStyle w:val="Heading1"/>
      </w:pPr>
      <w:r>
        <w:t>Abstract</w:t>
      </w:r>
    </w:p>
    <w:p w14:paraId="71098C59" w14:textId="77777777" w:rsidR="003118BD" w:rsidRDefault="00000000">
      <w:r>
        <w:t>Rapid urbanization and the expansion of metropolitan regions have intensified challenges associated with traffic congestion, energy consumption, environmental sustainability, and infrastructure efficiency. Traditional analytical and rule-based management systems struggle to adapt to the dynamic, nonlinear, and stochastic nature of modern urban environments. Artificial Intelligence (AI) offers a transformative approach by enabling predictive analytics, adaptive optimization, and real-time decision-making. This paper presents a comprehensive analysis of AI-driven traffic prediction and urban energy optimization, emphasizing computational models, system architectures, machine learning methodologies, and cross-domain integration frameworks. The study examines the theoretical foundations of urban system dynamics, data-driven prediction models, reinforcement learning-based optimization strategies, and scalable deployment mechanisms. Furthermore, the paper highlights practical challenges including data heterogeneity, computational complexity, privacy considerations, and ethical implications. The integration of AI technologies into urban management systems represents a critical step toward developing resilient, efficient, and sustainable smart cities.</w:t>
      </w:r>
    </w:p>
    <w:p w14:paraId="165A33F6" w14:textId="77777777" w:rsidR="003118BD" w:rsidRDefault="00000000">
      <w:r>
        <w:t>Keywords—Artificial Intelligence, Traffic Prediction, Urban Energy Optimization, Smart Cities, Machine Learning</w:t>
      </w:r>
    </w:p>
    <w:p w14:paraId="1D882123" w14:textId="77777777" w:rsidR="003118BD" w:rsidRDefault="00000000">
      <w:pPr>
        <w:pStyle w:val="Heading1"/>
      </w:pPr>
      <w:r>
        <w:t>1. Introduction</w:t>
      </w:r>
    </w:p>
    <w:p w14:paraId="0A6BFB1C" w14:textId="77777777" w:rsidR="003118BD" w:rsidRDefault="00000000">
      <w:r>
        <w:t>Urban environments represent highly complex systems characterized by dense populations, dynamic mobility patterns, heterogeneous infrastructure networks, and continuously evolving resource demands. Traffic congestion and inefficient energy utilization are among the most pressing challenges faced by modern cities. Congestion contributes to increased travel times, elevated emissions, economic losses, and reduced quality of life. Similarly, energy inefficiencies result in resource wastage, grid instability, and rising operational costs. Conventional urban management strategies often rely on static models, heuristic rules, and reactive control mechanisms that fail to capture real-time variability. Artificial Intelligence introduces a paradigm shift by enabling predictive, adaptive, and data-driven decision-making. AI-driven systems leverage vast urban datasets generated by sensors, connected devices, and digital platforms to identify patterns, forecast future states, and optimize operational strategies. The convergence of AI with intelligent transportation systems and smart energy grids offers unprecedented opportunities for efficiency, sustainability, and resilience. This paper explores AI-driven methodologies for traffic prediction and urban energy optimization, focusing on computational models, system integration frameworks, and practical deployment considerations.</w:t>
      </w:r>
    </w:p>
    <w:p w14:paraId="6B8D07E8" w14:textId="77777777" w:rsidR="003118BD" w:rsidRDefault="00000000">
      <w:pPr>
        <w:pStyle w:val="Heading1"/>
      </w:pPr>
      <w:r>
        <w:lastRenderedPageBreak/>
        <w:t>2. Urban Traffic Dynamics</w:t>
      </w:r>
    </w:p>
    <w:p w14:paraId="1C754BF7" w14:textId="77777777" w:rsidR="003118BD" w:rsidRDefault="00000000">
      <w:r>
        <w:t>Urban traffic systems exhibit complex spatio-temporal behavior influenced by vehicle density, road network topology, signal control policies, environmental conditions, and human decision-making. Classical traffic flow theory categorizes traffic states into regimes such as free flow, synchronized flow, and congested flow. However, real-world urban networks introduce nonlinearities, stochastic fluctuations, and emergent phenomena that exceed the descriptive capacity of traditional analytical models. Variability in demand, unexpected incidents, weather disruptions, and network interactions generate patterns difficult to predict using static equations. AI-based approaches conceptualize traffic prediction as a learning problem where models infer relationships directly from observed data. Machine learning algorithms capture correlations between traffic variables such as speed, flow, occupancy, and temporal patterns. Deep learning architectures further enhance predictive capability by modeling long-range dependencies and nonlinear interactions. Spatio-temporal neural networks integrate spatial connectivity structures with temporal evolution dynamics, enabling accurate congestion forecasting. Understanding urban traffic dynamics is essential for developing intelligent systems capable of proactive congestion mitigation, adaptive signal control, and optimized route planning.</w:t>
      </w:r>
    </w:p>
    <w:p w14:paraId="5AEFFFCC" w14:textId="77777777" w:rsidR="003118BD" w:rsidRDefault="00000000">
      <w:pPr>
        <w:pStyle w:val="Heading1"/>
      </w:pPr>
      <w:r>
        <w:t>3. AI Models for Traffic Prediction</w:t>
      </w:r>
    </w:p>
    <w:p w14:paraId="4435105F" w14:textId="77777777" w:rsidR="003118BD" w:rsidRDefault="00000000">
      <w:r>
        <w:t xml:space="preserve">Traffic prediction methodologies have evolved significantly with advancements in machine learning and deep learning. </w:t>
      </w:r>
      <w:r>
        <w:t>Statistical techniques such as ARIMA provide baseline forecasting capabilities but are limited in capturing nonlinear relationships. Machine learning models including Random Forests and Support Vector Regression improve prediction accuracy by learning complex feature interactions. Deep learning models, particularly Long Short-Term Memory networks, have demonstrated superior performance in modeling sequential traffic data. LSTM architectures maintain internal memory states capable of encoding temporal dependencies, making them suitable for congestion and travel time prediction. Graph Neural Networks extend predictive modeling to network-scale representations by embedding road connectivity structures. Hybrid architectures combining convolutional layers with recurrent mechanisms capture both spatial and temporal correlations. Model performance evaluation relies on metrics such as Mean Absolute Error and Root Mean Square Error. Robust traffic prediction models enable proactive traffic management, optimized signal scheduling, and enhanced mobility efficiency.</w:t>
      </w:r>
    </w:p>
    <w:p w14:paraId="42C1EF7E" w14:textId="77777777" w:rsidR="003118BD" w:rsidRDefault="00000000">
      <w:pPr>
        <w:pStyle w:val="Heading1"/>
      </w:pPr>
      <w:r>
        <w:t>4. Urban Energy Systems</w:t>
      </w:r>
    </w:p>
    <w:p w14:paraId="250D8C97" w14:textId="77777777" w:rsidR="003118BD" w:rsidRDefault="00000000">
      <w:r>
        <w:t xml:space="preserve">Urban energy systems constitute critical infrastructures responsible for electricity generation, distribution, and consumption management. Demand variability, renewable integration, and electrification trends introduce significant operational complexities. Energy consumption patterns exhibit temporal cycles influenced by weather conditions, industrial activities, and human behavior. Traditional energy management </w:t>
      </w:r>
      <w:r>
        <w:lastRenderedPageBreak/>
        <w:t>approaches rely on demand forecasting and centralized control mechanisms. AI-driven systems enhance efficiency through predictive analytics, decentralized optimization, and adaptive control strategies. Machine learning models forecast demand fluctuations using historical consumption data and environmental variables. Reinforcement learning agents dynamically adjust energy allocation policies to minimize costs and maintain grid stability. Urban energy optimization also involves storage management, renewable integration, and demand response mechanisms.</w:t>
      </w:r>
    </w:p>
    <w:p w14:paraId="13D75234" w14:textId="77777777" w:rsidR="003118BD" w:rsidRDefault="00000000">
      <w:pPr>
        <w:pStyle w:val="Heading1"/>
      </w:pPr>
      <w:r>
        <w:t>5. AI Techniques for Energy Optimization</w:t>
      </w:r>
    </w:p>
    <w:p w14:paraId="46794418" w14:textId="77777777" w:rsidR="003118BD" w:rsidRDefault="00000000">
      <w:r>
        <w:t>AI techniques for energy optimization encompass predictive modeling, control strategies, and multi-objective optimization algorithms. Deep learning models capture nonlinear consumption trends influenced by complex environmental interactions. Reinforcement learning frameworks treat energy management as sequential decision-making problems where agents learn optimal policies. Optimization objectives may include peak load reduction, cost minimization, or sustainability enhancement. Hybrid approaches integrate predictive models with mathematical optimization techniques.</w:t>
      </w:r>
    </w:p>
    <w:p w14:paraId="35363731" w14:textId="77777777" w:rsidR="003118BD" w:rsidRDefault="00000000">
      <w:pPr>
        <w:pStyle w:val="Heading1"/>
      </w:pPr>
      <w:r>
        <w:t>6. Integrated Urban Optimization</w:t>
      </w:r>
    </w:p>
    <w:p w14:paraId="7BF030E8" w14:textId="77777777" w:rsidR="003118BD" w:rsidRDefault="00000000">
      <w:r>
        <w:t xml:space="preserve">Traffic and energy systems exhibit strong interdependencies. Congestion influences fuel consumption and emissions, while electric vehicle adoption introduces new </w:t>
      </w:r>
      <w:r>
        <w:t>energy demand patterns. Integrated AI frameworks enable holistic optimization strategies across urban infrastructure domains. Data fusion mechanisms combine heterogeneous datasets. Multi-objective optimization algorithms balance competing objectives.</w:t>
      </w:r>
    </w:p>
    <w:p w14:paraId="489139E1" w14:textId="77777777" w:rsidR="003118BD" w:rsidRDefault="00000000">
      <w:pPr>
        <w:pStyle w:val="Heading1"/>
      </w:pPr>
      <w:r>
        <w:t>7. Implementation Challenges</w:t>
      </w:r>
    </w:p>
    <w:p w14:paraId="0666417C" w14:textId="77777777" w:rsidR="003118BD" w:rsidRDefault="00000000">
      <w:r>
        <w:t>AI-driven urban systems face challenges including data heterogeneity, scalability constraints, model generalization, computational complexity, and privacy concerns. Urban datasets often exhibit noise and bias. Real-time processing requirements introduce latency constraints. Ethical considerations include fairness, transparency, and accountability.</w:t>
      </w:r>
    </w:p>
    <w:p w14:paraId="1BEAF63C" w14:textId="77777777" w:rsidR="003118BD" w:rsidRDefault="00000000">
      <w:pPr>
        <w:pStyle w:val="Heading1"/>
      </w:pPr>
      <w:r>
        <w:t>8. Future Research Directions</w:t>
      </w:r>
    </w:p>
    <w:p w14:paraId="1FF51A84" w14:textId="77777777" w:rsidR="003118BD" w:rsidRDefault="00000000">
      <w:r>
        <w:t>Future developments involve digital twins, edge AI, federated learning, and autonomous infrastructures. Digital twins enable simulation-driven optimization. Edge AI facilitates low-latency analytics. Federated learning enhances privacy-preserving modeling.</w:t>
      </w:r>
    </w:p>
    <w:p w14:paraId="1906EEB5" w14:textId="77777777" w:rsidR="003118BD" w:rsidRDefault="00000000">
      <w:pPr>
        <w:pStyle w:val="Heading1"/>
      </w:pPr>
      <w:r>
        <w:t>9. Conclusion</w:t>
      </w:r>
    </w:p>
    <w:p w14:paraId="3A00446F" w14:textId="77777777" w:rsidR="003118BD" w:rsidRDefault="00000000">
      <w:r>
        <w:t>AI-driven traffic prediction and urban energy optimization represent foundational technologies for next-generation smart cities. Predictive analytics and adaptive optimization enable sustainable urban management.</w:t>
      </w:r>
    </w:p>
    <w:p w14:paraId="374E3662" w14:textId="77777777" w:rsidR="003118BD" w:rsidRDefault="00000000">
      <w:pPr>
        <w:pStyle w:val="Heading1"/>
      </w:pPr>
      <w:r>
        <w:t>References</w:t>
      </w:r>
    </w:p>
    <w:p w14:paraId="4E892232" w14:textId="77777777" w:rsidR="003118BD" w:rsidRDefault="00000000">
      <w:r>
        <w:t>IEEE Smart Cities Initiative Reports</w:t>
      </w:r>
      <w:r>
        <w:br/>
        <w:t xml:space="preserve">Research on Deep Learning for Traffic </w:t>
      </w:r>
      <w:r>
        <w:lastRenderedPageBreak/>
        <w:t>Forecasting</w:t>
      </w:r>
      <w:r>
        <w:br/>
        <w:t>Studies on AI-Based Energy Demand Prediction</w:t>
      </w:r>
      <w:r>
        <w:br/>
        <w:t>Literature on Reinforcement Learning for Optimization</w:t>
      </w:r>
    </w:p>
    <w:p w14:paraId="316B28A1" w14:textId="77777777" w:rsidR="00236275" w:rsidRDefault="00236275"/>
    <w:p w14:paraId="6C9D13A0" w14:textId="04F30818" w:rsidR="00236275" w:rsidRPr="00236275" w:rsidRDefault="00236275" w:rsidP="00236275">
      <w:pPr>
        <w:rPr>
          <w:b/>
          <w:bCs/>
          <w:color w:val="0070C0"/>
          <w:lang w:val="en-IN"/>
        </w:rPr>
      </w:pPr>
      <w:r w:rsidRPr="00236275">
        <w:rPr>
          <w:b/>
          <w:bCs/>
          <w:color w:val="0070C0"/>
          <w:lang w:val="en-IN"/>
        </w:rPr>
        <w:t>Mathematical Model</w:t>
      </w:r>
      <w:r>
        <w:rPr>
          <w:b/>
          <w:bCs/>
          <w:color w:val="0070C0"/>
          <w:lang w:val="en-IN"/>
        </w:rPr>
        <w:t>l</w:t>
      </w:r>
      <w:r w:rsidRPr="00236275">
        <w:rPr>
          <w:b/>
          <w:bCs/>
          <w:color w:val="0070C0"/>
          <w:lang w:val="en-IN"/>
        </w:rPr>
        <w:t>ing of Traffic Prediction</w:t>
      </w:r>
    </w:p>
    <w:p w14:paraId="6106BF75" w14:textId="77777777" w:rsidR="00236275" w:rsidRPr="00236275" w:rsidRDefault="00236275" w:rsidP="00236275">
      <w:pPr>
        <w:rPr>
          <w:lang w:val="en-IN"/>
        </w:rPr>
      </w:pPr>
      <w:r w:rsidRPr="00236275">
        <w:rPr>
          <w:lang w:val="en-IN"/>
        </w:rPr>
        <w:t xml:space="preserve">Urban traffic prediction can be formulated as a </w:t>
      </w:r>
      <w:proofErr w:type="spellStart"/>
      <w:r w:rsidRPr="00236275">
        <w:rPr>
          <w:lang w:val="en-IN"/>
        </w:rPr>
        <w:t>spatio</w:t>
      </w:r>
      <w:proofErr w:type="spellEnd"/>
      <w:r w:rsidRPr="00236275">
        <w:rPr>
          <w:lang w:val="en-IN"/>
        </w:rPr>
        <w:t xml:space="preserve">-temporal forecasting problem where traffic states evolve over time across a structured road network. Let the traffic state at time </w:t>
      </w:r>
      <w:proofErr w:type="spellStart"/>
      <w:r w:rsidRPr="00236275">
        <w:rPr>
          <w:i/>
          <w:iCs/>
          <w:lang w:val="en-IN"/>
        </w:rPr>
        <w:t>t</w:t>
      </w:r>
      <w:proofErr w:type="spellEnd"/>
      <w:r w:rsidRPr="00236275">
        <w:rPr>
          <w:lang w:val="en-IN"/>
        </w:rPr>
        <w:t xml:space="preserve"> be represented as:</w:t>
      </w:r>
    </w:p>
    <w:p w14:paraId="5AEBDFB7" w14:textId="77777777" w:rsidR="00236275" w:rsidRPr="00236275" w:rsidRDefault="00236275" w:rsidP="00236275">
      <w:pPr>
        <w:rPr>
          <w:lang w:val="en-IN"/>
        </w:rPr>
      </w:pPr>
      <w:r w:rsidRPr="00236275">
        <w:rPr>
          <w:b/>
          <w:bCs/>
          <w:lang w:val="en-IN"/>
        </w:rPr>
        <w:t>X(t) = {x₁(t), x₂(t), …, xₙ(t)}</w:t>
      </w:r>
    </w:p>
    <w:p w14:paraId="25F2651F" w14:textId="77777777" w:rsidR="00236275" w:rsidRPr="00236275" w:rsidRDefault="00236275" w:rsidP="00236275">
      <w:pPr>
        <w:rPr>
          <w:lang w:val="en-IN"/>
        </w:rPr>
      </w:pPr>
      <w:r w:rsidRPr="00236275">
        <w:rPr>
          <w:lang w:val="en-IN"/>
        </w:rPr>
        <w:t>where each variable denotes measurable traffic attributes such as speed, flow, and density at different road segments. The prediction objective is to learn a function:</w:t>
      </w:r>
    </w:p>
    <w:p w14:paraId="5F1E107B" w14:textId="77777777" w:rsidR="00236275" w:rsidRPr="00236275" w:rsidRDefault="00236275" w:rsidP="00236275">
      <w:pPr>
        <w:rPr>
          <w:lang w:val="en-IN"/>
        </w:rPr>
      </w:pPr>
      <w:proofErr w:type="gramStart"/>
      <w:r w:rsidRPr="00236275">
        <w:rPr>
          <w:b/>
          <w:bCs/>
          <w:lang w:val="en-IN"/>
        </w:rPr>
        <w:t>X(</w:t>
      </w:r>
      <w:proofErr w:type="gramEnd"/>
      <w:r w:rsidRPr="00236275">
        <w:rPr>
          <w:b/>
          <w:bCs/>
          <w:lang w:val="en-IN"/>
        </w:rPr>
        <w:t xml:space="preserve">t + </w:t>
      </w:r>
      <w:proofErr w:type="spellStart"/>
      <w:r w:rsidRPr="00236275">
        <w:rPr>
          <w:b/>
          <w:bCs/>
          <w:lang w:val="en-IN"/>
        </w:rPr>
        <w:t>Δt</w:t>
      </w:r>
      <w:proofErr w:type="spellEnd"/>
      <w:r w:rsidRPr="00236275">
        <w:rPr>
          <w:b/>
          <w:bCs/>
          <w:lang w:val="en-IN"/>
        </w:rPr>
        <w:t>) = f(X(t), X(t−1), …, X(t−k))</w:t>
      </w:r>
    </w:p>
    <w:p w14:paraId="1F6B1DB2" w14:textId="202714B0" w:rsidR="00236275" w:rsidRPr="00236275" w:rsidRDefault="00236275" w:rsidP="00236275">
      <w:pPr>
        <w:rPr>
          <w:lang w:val="en-IN"/>
        </w:rPr>
      </w:pPr>
      <w:r w:rsidRPr="00236275">
        <w:rPr>
          <w:lang w:val="en-IN"/>
        </w:rPr>
        <w:t>Traditional linear models assume stationarity and limited dependencies. However, urban traffic dynamics exhibit nonlinear and chaotic behavio</w:t>
      </w:r>
      <w:r>
        <w:rPr>
          <w:lang w:val="en-IN"/>
        </w:rPr>
        <w:t>u</w:t>
      </w:r>
      <w:r w:rsidRPr="00236275">
        <w:rPr>
          <w:lang w:val="en-IN"/>
        </w:rPr>
        <w:t xml:space="preserve">r. Deep learning models approximate the function </w:t>
      </w:r>
      <w:r w:rsidRPr="00236275">
        <w:rPr>
          <w:i/>
          <w:iCs/>
          <w:lang w:val="en-IN"/>
        </w:rPr>
        <w:t>f(.)</w:t>
      </w:r>
      <w:r w:rsidRPr="00236275">
        <w:rPr>
          <w:lang w:val="en-IN"/>
        </w:rPr>
        <w:t xml:space="preserve"> using neural networks capable of capturing high-dimensional relationships. Recurrent Neural Networks (RNNs), particularly LSTM architectures, model temporal dependencies through memory cell states:</w:t>
      </w:r>
    </w:p>
    <w:p w14:paraId="6B5EF56D" w14:textId="77777777" w:rsidR="00236275" w:rsidRPr="00236275" w:rsidRDefault="00236275" w:rsidP="00236275">
      <w:pPr>
        <w:rPr>
          <w:lang w:val="en-IN"/>
        </w:rPr>
      </w:pPr>
      <w:r w:rsidRPr="00236275">
        <w:rPr>
          <w:b/>
          <w:bCs/>
          <w:lang w:val="en-IN"/>
        </w:rPr>
        <w:t xml:space="preserve">hₜ = </w:t>
      </w:r>
      <w:proofErr w:type="gramStart"/>
      <w:r w:rsidRPr="00236275">
        <w:rPr>
          <w:b/>
          <w:bCs/>
          <w:lang w:val="en-IN"/>
        </w:rPr>
        <w:t>LSTM(</w:t>
      </w:r>
      <w:proofErr w:type="gramEnd"/>
      <w:r w:rsidRPr="00236275">
        <w:rPr>
          <w:b/>
          <w:bCs/>
          <w:lang w:val="en-IN"/>
        </w:rPr>
        <w:t>xₜ, hₜ₋₁)</w:t>
      </w:r>
    </w:p>
    <w:p w14:paraId="34FA468B" w14:textId="77777777" w:rsidR="00236275" w:rsidRPr="00236275" w:rsidRDefault="00236275" w:rsidP="00236275">
      <w:pPr>
        <w:rPr>
          <w:lang w:val="en-IN"/>
        </w:rPr>
      </w:pPr>
      <w:r w:rsidRPr="00236275">
        <w:rPr>
          <w:lang w:val="en-IN"/>
        </w:rPr>
        <w:t>Graph Neural Networks further incorporate spatial dependencies by embedding road connectivity into adjacency matrices:</w:t>
      </w:r>
    </w:p>
    <w:p w14:paraId="0071045D" w14:textId="77777777" w:rsidR="00236275" w:rsidRPr="00236275" w:rsidRDefault="00236275" w:rsidP="00236275">
      <w:pPr>
        <w:rPr>
          <w:lang w:val="en-IN"/>
        </w:rPr>
      </w:pPr>
      <w:r w:rsidRPr="00236275">
        <w:rPr>
          <w:b/>
          <w:bCs/>
          <w:lang w:val="en-IN"/>
        </w:rPr>
        <w:t>H' = σ(AHW)</w:t>
      </w:r>
    </w:p>
    <w:p w14:paraId="0AC10A4D" w14:textId="7A8A2129" w:rsidR="00236275" w:rsidRPr="00236275" w:rsidRDefault="00236275" w:rsidP="00236275">
      <w:pPr>
        <w:rPr>
          <w:lang w:val="en-IN"/>
        </w:rPr>
      </w:pPr>
      <w:r w:rsidRPr="00236275">
        <w:rPr>
          <w:lang w:val="en-IN"/>
        </w:rPr>
        <w:t xml:space="preserve">where </w:t>
      </w:r>
      <w:r w:rsidRPr="00236275">
        <w:rPr>
          <w:i/>
          <w:iCs/>
          <w:lang w:val="en-IN"/>
        </w:rPr>
        <w:t>A</w:t>
      </w:r>
      <w:r w:rsidRPr="00236275">
        <w:rPr>
          <w:lang w:val="en-IN"/>
        </w:rPr>
        <w:t xml:space="preserve"> represents network topology, </w:t>
      </w:r>
      <w:r w:rsidRPr="00236275">
        <w:rPr>
          <w:i/>
          <w:iCs/>
          <w:lang w:val="en-IN"/>
        </w:rPr>
        <w:t>H</w:t>
      </w:r>
      <w:r w:rsidRPr="00236275">
        <w:rPr>
          <w:lang w:val="en-IN"/>
        </w:rPr>
        <w:t xml:space="preserve"> node features, and </w:t>
      </w:r>
      <w:r w:rsidRPr="00236275">
        <w:rPr>
          <w:i/>
          <w:iCs/>
          <w:lang w:val="en-IN"/>
        </w:rPr>
        <w:t>W</w:t>
      </w:r>
      <w:r w:rsidRPr="00236275">
        <w:rPr>
          <w:lang w:val="en-IN"/>
        </w:rPr>
        <w:t xml:space="preserve"> learnable parameters. These formulations enable precise model</w:t>
      </w:r>
      <w:r>
        <w:rPr>
          <w:lang w:val="en-IN"/>
        </w:rPr>
        <w:t>l</w:t>
      </w:r>
      <w:r w:rsidRPr="00236275">
        <w:rPr>
          <w:lang w:val="en-IN"/>
        </w:rPr>
        <w:t>ing of congestion propagation across urban networks.</w:t>
      </w:r>
    </w:p>
    <w:p w14:paraId="64ACB719" w14:textId="77777777" w:rsidR="00236275" w:rsidRPr="00236275" w:rsidRDefault="00236275" w:rsidP="00236275">
      <w:pPr>
        <w:rPr>
          <w:b/>
          <w:bCs/>
          <w:color w:val="0070C0"/>
          <w:lang w:val="en-IN"/>
        </w:rPr>
      </w:pPr>
      <w:r w:rsidRPr="00236275">
        <w:rPr>
          <w:b/>
          <w:bCs/>
          <w:color w:val="0070C0"/>
          <w:lang w:val="en-IN"/>
        </w:rPr>
        <w:t>Mathematical Formulation of Energy Optimization</w:t>
      </w:r>
    </w:p>
    <w:p w14:paraId="50F92D19" w14:textId="2774B210" w:rsidR="00236275" w:rsidRPr="00236275" w:rsidRDefault="00236275" w:rsidP="00236275">
      <w:pPr>
        <w:rPr>
          <w:lang w:val="en-IN"/>
        </w:rPr>
      </w:pPr>
      <w:r w:rsidRPr="00236275">
        <w:rPr>
          <w:lang w:val="en-IN"/>
        </w:rPr>
        <w:t>Urban energy optimization can be model</w:t>
      </w:r>
      <w:r>
        <w:rPr>
          <w:lang w:val="en-IN"/>
        </w:rPr>
        <w:t>l</w:t>
      </w:r>
      <w:r w:rsidRPr="00236275">
        <w:rPr>
          <w:lang w:val="en-IN"/>
        </w:rPr>
        <w:t>ed as a constrained minimization problem:</w:t>
      </w:r>
    </w:p>
    <w:p w14:paraId="0243EAF5" w14:textId="77777777" w:rsidR="00236275" w:rsidRPr="00236275" w:rsidRDefault="00236275" w:rsidP="00236275">
      <w:pPr>
        <w:rPr>
          <w:lang w:val="en-IN"/>
        </w:rPr>
      </w:pPr>
      <w:r w:rsidRPr="00236275">
        <w:rPr>
          <w:b/>
          <w:bCs/>
          <w:lang w:val="en-IN"/>
        </w:rPr>
        <w:t>Minimize: C(E)</w:t>
      </w:r>
      <w:r w:rsidRPr="00236275">
        <w:rPr>
          <w:lang w:val="en-IN"/>
        </w:rPr>
        <w:br/>
      </w:r>
      <w:r w:rsidRPr="00236275">
        <w:rPr>
          <w:b/>
          <w:bCs/>
          <w:lang w:val="en-IN"/>
        </w:rPr>
        <w:t>Subject to: D(t) ≤ S(t)</w:t>
      </w:r>
    </w:p>
    <w:p w14:paraId="02996870" w14:textId="77777777" w:rsidR="00236275" w:rsidRPr="00236275" w:rsidRDefault="00236275" w:rsidP="00236275">
      <w:pPr>
        <w:rPr>
          <w:lang w:val="en-IN"/>
        </w:rPr>
      </w:pPr>
      <w:r w:rsidRPr="00236275">
        <w:rPr>
          <w:lang w:val="en-IN"/>
        </w:rPr>
        <w:t xml:space="preserve">where </w:t>
      </w:r>
      <w:r w:rsidRPr="00236275">
        <w:rPr>
          <w:i/>
          <w:iCs/>
          <w:lang w:val="en-IN"/>
        </w:rPr>
        <w:t>C(E)</w:t>
      </w:r>
      <w:r w:rsidRPr="00236275">
        <w:rPr>
          <w:lang w:val="en-IN"/>
        </w:rPr>
        <w:t xml:space="preserve"> denotes operational cost functions, </w:t>
      </w:r>
      <w:r w:rsidRPr="00236275">
        <w:rPr>
          <w:i/>
          <w:iCs/>
          <w:lang w:val="en-IN"/>
        </w:rPr>
        <w:t>D(t)</w:t>
      </w:r>
      <w:r w:rsidRPr="00236275">
        <w:rPr>
          <w:lang w:val="en-IN"/>
        </w:rPr>
        <w:t xml:space="preserve"> demand, and </w:t>
      </w:r>
      <w:r w:rsidRPr="00236275">
        <w:rPr>
          <w:i/>
          <w:iCs/>
          <w:lang w:val="en-IN"/>
        </w:rPr>
        <w:t>S(t)</w:t>
      </w:r>
      <w:r w:rsidRPr="00236275">
        <w:rPr>
          <w:lang w:val="en-IN"/>
        </w:rPr>
        <w:t xml:space="preserve"> supply constraints. AI-driven optimization strategies employ reinforcement learning frameworks where the environment is defined by grid states and the agent learns policies:</w:t>
      </w:r>
    </w:p>
    <w:p w14:paraId="52484357" w14:textId="77777777" w:rsidR="00236275" w:rsidRPr="00236275" w:rsidRDefault="00236275" w:rsidP="00236275">
      <w:pPr>
        <w:rPr>
          <w:lang w:val="en-IN"/>
        </w:rPr>
      </w:pPr>
      <w:r w:rsidRPr="00236275">
        <w:rPr>
          <w:i/>
          <w:iCs/>
          <w:lang w:val="en-IN"/>
        </w:rPr>
        <w:t xml:space="preserve">π(s) = argmax </w:t>
      </w:r>
      <w:proofErr w:type="gramStart"/>
      <w:r w:rsidRPr="00236275">
        <w:rPr>
          <w:i/>
          <w:iCs/>
          <w:lang w:val="en-IN"/>
        </w:rPr>
        <w:t>E[</w:t>
      </w:r>
      <w:proofErr w:type="gramEnd"/>
      <w:r w:rsidRPr="00236275">
        <w:rPr>
          <w:i/>
          <w:iCs/>
          <w:lang w:val="en-IN"/>
        </w:rPr>
        <w:t xml:space="preserve">R | </w:t>
      </w:r>
      <w:proofErr w:type="gramStart"/>
      <w:r w:rsidRPr="00236275">
        <w:rPr>
          <w:i/>
          <w:iCs/>
          <w:lang w:val="en-IN"/>
        </w:rPr>
        <w:t>s]</w:t>
      </w:r>
      <w:r w:rsidRPr="00236275">
        <w:rPr>
          <w:lang w:val="en-IN"/>
        </w:rPr>
        <w:t>*</w:t>
      </w:r>
      <w:proofErr w:type="gramEnd"/>
    </w:p>
    <w:p w14:paraId="394C495A" w14:textId="77777777" w:rsidR="00236275" w:rsidRPr="00236275" w:rsidRDefault="00236275" w:rsidP="00236275">
      <w:pPr>
        <w:rPr>
          <w:lang w:val="en-IN"/>
        </w:rPr>
      </w:pPr>
      <w:r w:rsidRPr="00236275">
        <w:rPr>
          <w:lang w:val="en-IN"/>
        </w:rPr>
        <w:t>The reward function typically balances objectives such as:</w:t>
      </w:r>
    </w:p>
    <w:p w14:paraId="3EA6D158" w14:textId="77777777" w:rsidR="00236275" w:rsidRPr="00236275" w:rsidRDefault="00236275" w:rsidP="00236275">
      <w:pPr>
        <w:numPr>
          <w:ilvl w:val="0"/>
          <w:numId w:val="10"/>
        </w:numPr>
        <w:rPr>
          <w:lang w:val="en-IN"/>
        </w:rPr>
      </w:pPr>
      <w:r w:rsidRPr="00236275">
        <w:rPr>
          <w:lang w:val="en-IN"/>
        </w:rPr>
        <w:t>Peak load reduction</w:t>
      </w:r>
    </w:p>
    <w:p w14:paraId="20B9FA08" w14:textId="77777777" w:rsidR="00236275" w:rsidRPr="00236275" w:rsidRDefault="00236275" w:rsidP="00236275">
      <w:pPr>
        <w:numPr>
          <w:ilvl w:val="0"/>
          <w:numId w:val="10"/>
        </w:numPr>
        <w:rPr>
          <w:lang w:val="en-IN"/>
        </w:rPr>
      </w:pPr>
      <w:r w:rsidRPr="00236275">
        <w:rPr>
          <w:lang w:val="en-IN"/>
        </w:rPr>
        <w:t>Cost minimization</w:t>
      </w:r>
    </w:p>
    <w:p w14:paraId="19B9CF50" w14:textId="77777777" w:rsidR="00236275" w:rsidRPr="00236275" w:rsidRDefault="00236275" w:rsidP="00236275">
      <w:pPr>
        <w:numPr>
          <w:ilvl w:val="0"/>
          <w:numId w:val="10"/>
        </w:numPr>
        <w:rPr>
          <w:lang w:val="en-IN"/>
        </w:rPr>
      </w:pPr>
      <w:r w:rsidRPr="00236275">
        <w:rPr>
          <w:lang w:val="en-IN"/>
        </w:rPr>
        <w:t>Renewable energy utilization</w:t>
      </w:r>
    </w:p>
    <w:p w14:paraId="0852F1B4" w14:textId="77777777" w:rsidR="00236275" w:rsidRPr="00236275" w:rsidRDefault="00236275" w:rsidP="00236275">
      <w:pPr>
        <w:rPr>
          <w:lang w:val="en-IN"/>
        </w:rPr>
      </w:pPr>
      <w:r w:rsidRPr="00236275">
        <w:rPr>
          <w:lang w:val="en-IN"/>
        </w:rPr>
        <w:t>State transitions follow stochastic processes influenced by demand variability. Reinforcement learning agents iteratively update policies using Bellman equations:</w:t>
      </w:r>
    </w:p>
    <w:p w14:paraId="710F3E5C" w14:textId="77777777" w:rsidR="00236275" w:rsidRPr="00236275" w:rsidRDefault="00236275" w:rsidP="00236275">
      <w:pPr>
        <w:rPr>
          <w:lang w:val="en-IN"/>
        </w:rPr>
      </w:pPr>
      <w:r w:rsidRPr="00236275">
        <w:rPr>
          <w:b/>
          <w:bCs/>
          <w:lang w:val="en-IN"/>
        </w:rPr>
        <w:t>Q(</w:t>
      </w:r>
      <w:proofErr w:type="spellStart"/>
      <w:proofErr w:type="gramStart"/>
      <w:r w:rsidRPr="00236275">
        <w:rPr>
          <w:b/>
          <w:bCs/>
          <w:lang w:val="en-IN"/>
        </w:rPr>
        <w:t>s,a</w:t>
      </w:r>
      <w:proofErr w:type="spellEnd"/>
      <w:proofErr w:type="gramEnd"/>
      <w:r w:rsidRPr="00236275">
        <w:rPr>
          <w:b/>
          <w:bCs/>
          <w:lang w:val="en-IN"/>
        </w:rPr>
        <w:t>) ← Q(</w:t>
      </w:r>
      <w:proofErr w:type="spellStart"/>
      <w:proofErr w:type="gramStart"/>
      <w:r w:rsidRPr="00236275">
        <w:rPr>
          <w:b/>
          <w:bCs/>
          <w:lang w:val="en-IN"/>
        </w:rPr>
        <w:t>s,a</w:t>
      </w:r>
      <w:proofErr w:type="spellEnd"/>
      <w:proofErr w:type="gramEnd"/>
      <w:r w:rsidRPr="00236275">
        <w:rPr>
          <w:b/>
          <w:bCs/>
          <w:lang w:val="en-IN"/>
        </w:rPr>
        <w:t xml:space="preserve">) + </w:t>
      </w:r>
      <w:proofErr w:type="gramStart"/>
      <w:r w:rsidRPr="00236275">
        <w:rPr>
          <w:b/>
          <w:bCs/>
          <w:lang w:val="en-IN"/>
        </w:rPr>
        <w:t>α[</w:t>
      </w:r>
      <w:proofErr w:type="gramEnd"/>
      <w:r w:rsidRPr="00236275">
        <w:rPr>
          <w:b/>
          <w:bCs/>
          <w:lang w:val="en-IN"/>
        </w:rPr>
        <w:t>r + γ max Q(</w:t>
      </w:r>
      <w:proofErr w:type="spellStart"/>
      <w:r w:rsidRPr="00236275">
        <w:rPr>
          <w:b/>
          <w:bCs/>
          <w:lang w:val="en-IN"/>
        </w:rPr>
        <w:t>s</w:t>
      </w:r>
      <w:proofErr w:type="gramStart"/>
      <w:r w:rsidRPr="00236275">
        <w:rPr>
          <w:b/>
          <w:bCs/>
          <w:lang w:val="en-IN"/>
        </w:rPr>
        <w:t>',a</w:t>
      </w:r>
      <w:proofErr w:type="spellEnd"/>
      <w:proofErr w:type="gramEnd"/>
      <w:r w:rsidRPr="00236275">
        <w:rPr>
          <w:b/>
          <w:bCs/>
          <w:lang w:val="en-IN"/>
        </w:rPr>
        <w:t>') − Q(</w:t>
      </w:r>
      <w:proofErr w:type="spellStart"/>
      <w:proofErr w:type="gramStart"/>
      <w:r w:rsidRPr="00236275">
        <w:rPr>
          <w:b/>
          <w:bCs/>
          <w:lang w:val="en-IN"/>
        </w:rPr>
        <w:t>s,a</w:t>
      </w:r>
      <w:proofErr w:type="spellEnd"/>
      <w:proofErr w:type="gramEnd"/>
      <w:r w:rsidRPr="00236275">
        <w:rPr>
          <w:b/>
          <w:bCs/>
          <w:lang w:val="en-IN"/>
        </w:rPr>
        <w:t>)]</w:t>
      </w:r>
    </w:p>
    <w:p w14:paraId="70D8438F" w14:textId="77777777" w:rsidR="00236275" w:rsidRDefault="00236275" w:rsidP="00236275">
      <w:pPr>
        <w:rPr>
          <w:lang w:val="en-IN"/>
        </w:rPr>
      </w:pPr>
      <w:r w:rsidRPr="00236275">
        <w:rPr>
          <w:lang w:val="en-IN"/>
        </w:rPr>
        <w:t>This mathematical foundation enables adaptive and autonomous energy management strategies.</w:t>
      </w:r>
    </w:p>
    <w:p w14:paraId="4C373C7F" w14:textId="77777777" w:rsidR="00236275" w:rsidRPr="00236275" w:rsidRDefault="00236275" w:rsidP="00236275">
      <w:pPr>
        <w:rPr>
          <w:b/>
          <w:bCs/>
          <w:color w:val="0070C0"/>
          <w:lang w:val="en-IN"/>
        </w:rPr>
      </w:pPr>
      <w:r w:rsidRPr="00236275">
        <w:rPr>
          <w:b/>
          <w:bCs/>
          <w:color w:val="0070C0"/>
          <w:lang w:val="en-IN"/>
        </w:rPr>
        <w:lastRenderedPageBreak/>
        <w:t>Algorithmic Framework</w:t>
      </w:r>
    </w:p>
    <w:p w14:paraId="7E18AD26" w14:textId="77777777" w:rsidR="00236275" w:rsidRPr="00236275" w:rsidRDefault="00236275" w:rsidP="00236275">
      <w:pPr>
        <w:rPr>
          <w:lang w:val="en-IN"/>
        </w:rPr>
      </w:pPr>
      <w:r w:rsidRPr="00236275">
        <w:rPr>
          <w:lang w:val="en-IN"/>
        </w:rPr>
        <w:t>AI-driven urban optimization systems involve multi-stage algorithmic pipelines:</w:t>
      </w:r>
    </w:p>
    <w:p w14:paraId="13B782EB" w14:textId="77777777" w:rsidR="00236275" w:rsidRPr="00236275" w:rsidRDefault="00236275" w:rsidP="00236275">
      <w:pPr>
        <w:rPr>
          <w:b/>
          <w:bCs/>
          <w:lang w:val="en-IN"/>
        </w:rPr>
      </w:pPr>
      <w:r w:rsidRPr="00236275">
        <w:rPr>
          <w:b/>
          <w:bCs/>
          <w:lang w:val="en-IN"/>
        </w:rPr>
        <w:t>Data Acquisition Phase</w:t>
      </w:r>
    </w:p>
    <w:p w14:paraId="02262B72" w14:textId="77777777" w:rsidR="00236275" w:rsidRPr="00236275" w:rsidRDefault="00236275" w:rsidP="00236275">
      <w:pPr>
        <w:rPr>
          <w:lang w:val="en-IN"/>
        </w:rPr>
      </w:pPr>
      <w:r w:rsidRPr="00236275">
        <w:rPr>
          <w:lang w:val="en-IN"/>
        </w:rPr>
        <w:t>Urban systems generate heterogeneous datasets from sensors, IoT devices, GPS streams, and smart meters. Raw data often contains noise, missing values, and inconsistencies requiring preprocessing mechanisms.</w:t>
      </w:r>
    </w:p>
    <w:p w14:paraId="0D5D5F20" w14:textId="77777777" w:rsidR="00236275" w:rsidRPr="00236275" w:rsidRDefault="00236275" w:rsidP="00236275">
      <w:pPr>
        <w:rPr>
          <w:b/>
          <w:bCs/>
          <w:lang w:val="en-IN"/>
        </w:rPr>
      </w:pPr>
      <w:r w:rsidRPr="00236275">
        <w:rPr>
          <w:b/>
          <w:bCs/>
          <w:lang w:val="en-IN"/>
        </w:rPr>
        <w:t>Preprocessing Phase</w:t>
      </w:r>
    </w:p>
    <w:p w14:paraId="521716A2" w14:textId="77777777" w:rsidR="00236275" w:rsidRPr="00236275" w:rsidRDefault="00236275" w:rsidP="00236275">
      <w:pPr>
        <w:rPr>
          <w:lang w:val="en-IN"/>
        </w:rPr>
      </w:pPr>
      <w:r w:rsidRPr="00236275">
        <w:rPr>
          <w:lang w:val="en-IN"/>
        </w:rPr>
        <w:t>Data normalization, temporal synchronization, feature extraction, and noise filtering are critical. Feature vectors may include:</w:t>
      </w:r>
    </w:p>
    <w:p w14:paraId="5ACC24AF" w14:textId="77777777" w:rsidR="00236275" w:rsidRPr="00236275" w:rsidRDefault="00236275" w:rsidP="00236275">
      <w:pPr>
        <w:numPr>
          <w:ilvl w:val="0"/>
          <w:numId w:val="11"/>
        </w:numPr>
        <w:rPr>
          <w:lang w:val="en-IN"/>
        </w:rPr>
      </w:pPr>
      <w:r w:rsidRPr="00236275">
        <w:rPr>
          <w:lang w:val="en-IN"/>
        </w:rPr>
        <w:t>Traffic density indices</w:t>
      </w:r>
    </w:p>
    <w:p w14:paraId="64A833A0" w14:textId="77777777" w:rsidR="00236275" w:rsidRPr="00236275" w:rsidRDefault="00236275" w:rsidP="00236275">
      <w:pPr>
        <w:numPr>
          <w:ilvl w:val="0"/>
          <w:numId w:val="11"/>
        </w:numPr>
        <w:rPr>
          <w:lang w:val="en-IN"/>
        </w:rPr>
      </w:pPr>
      <w:r w:rsidRPr="00236275">
        <w:rPr>
          <w:lang w:val="en-IN"/>
        </w:rPr>
        <w:t>Temporal peak indicators</w:t>
      </w:r>
    </w:p>
    <w:p w14:paraId="23D16A1A" w14:textId="77777777" w:rsidR="00236275" w:rsidRPr="00236275" w:rsidRDefault="00236275" w:rsidP="00236275">
      <w:pPr>
        <w:numPr>
          <w:ilvl w:val="0"/>
          <w:numId w:val="11"/>
        </w:numPr>
        <w:rPr>
          <w:lang w:val="en-IN"/>
        </w:rPr>
      </w:pPr>
      <w:r w:rsidRPr="00236275">
        <w:rPr>
          <w:lang w:val="en-IN"/>
        </w:rPr>
        <w:t>Load variability metrics</w:t>
      </w:r>
    </w:p>
    <w:p w14:paraId="33E02D48" w14:textId="77777777" w:rsidR="00236275" w:rsidRPr="00236275" w:rsidRDefault="00236275" w:rsidP="00236275">
      <w:pPr>
        <w:numPr>
          <w:ilvl w:val="0"/>
          <w:numId w:val="11"/>
        </w:numPr>
        <w:rPr>
          <w:lang w:val="en-IN"/>
        </w:rPr>
      </w:pPr>
      <w:r w:rsidRPr="00236275">
        <w:rPr>
          <w:lang w:val="en-IN"/>
        </w:rPr>
        <w:t>Environmental attributes</w:t>
      </w:r>
    </w:p>
    <w:p w14:paraId="3A35E1B9" w14:textId="77777777" w:rsidR="00236275" w:rsidRPr="00236275" w:rsidRDefault="00236275" w:rsidP="00236275">
      <w:pPr>
        <w:rPr>
          <w:b/>
          <w:bCs/>
          <w:lang w:val="en-IN"/>
        </w:rPr>
      </w:pPr>
      <w:r w:rsidRPr="00236275">
        <w:rPr>
          <w:b/>
          <w:bCs/>
          <w:lang w:val="en-IN"/>
        </w:rPr>
        <w:t>Learning Phase</w:t>
      </w:r>
    </w:p>
    <w:p w14:paraId="40214362" w14:textId="77777777" w:rsidR="00236275" w:rsidRPr="00236275" w:rsidRDefault="00236275" w:rsidP="00236275">
      <w:pPr>
        <w:rPr>
          <w:lang w:val="en-IN"/>
        </w:rPr>
      </w:pPr>
      <w:r w:rsidRPr="00236275">
        <w:rPr>
          <w:lang w:val="en-IN"/>
        </w:rPr>
        <w:t>Predictive models are trained using supervised or semi-supervised learning paradigms. Deep learning architectures iteratively minimize loss functions:</w:t>
      </w:r>
    </w:p>
    <w:p w14:paraId="5722E3E3" w14:textId="77777777" w:rsidR="00236275" w:rsidRPr="00236275" w:rsidRDefault="00236275" w:rsidP="00236275">
      <w:pPr>
        <w:rPr>
          <w:lang w:val="en-IN"/>
        </w:rPr>
      </w:pPr>
      <w:r w:rsidRPr="00236275">
        <w:rPr>
          <w:b/>
          <w:bCs/>
          <w:lang w:val="en-IN"/>
        </w:rPr>
        <w:t xml:space="preserve">L(θ) = Σ (y − </w:t>
      </w:r>
      <w:proofErr w:type="gramStart"/>
      <w:r w:rsidRPr="00236275">
        <w:rPr>
          <w:b/>
          <w:bCs/>
          <w:lang w:val="en-IN"/>
        </w:rPr>
        <w:t>ŷ)²</w:t>
      </w:r>
      <w:proofErr w:type="gramEnd"/>
    </w:p>
    <w:p w14:paraId="708D5AC5" w14:textId="77777777" w:rsidR="00236275" w:rsidRPr="00236275" w:rsidRDefault="00236275" w:rsidP="00236275">
      <w:pPr>
        <w:rPr>
          <w:lang w:val="en-IN"/>
        </w:rPr>
      </w:pPr>
      <w:r w:rsidRPr="00236275">
        <w:rPr>
          <w:lang w:val="en-IN"/>
        </w:rPr>
        <w:t>Optimization algorithms such as stochastic gradient descent update model parameters:</w:t>
      </w:r>
    </w:p>
    <w:p w14:paraId="79E03990" w14:textId="77777777" w:rsidR="00236275" w:rsidRPr="00236275" w:rsidRDefault="00236275" w:rsidP="00236275">
      <w:pPr>
        <w:rPr>
          <w:lang w:val="en-IN"/>
        </w:rPr>
      </w:pPr>
      <w:r w:rsidRPr="00236275">
        <w:rPr>
          <w:b/>
          <w:bCs/>
          <w:lang w:val="en-IN"/>
        </w:rPr>
        <w:t xml:space="preserve">θ ← θ − </w:t>
      </w:r>
      <w:proofErr w:type="spellStart"/>
      <w:r w:rsidRPr="00236275">
        <w:rPr>
          <w:b/>
          <w:bCs/>
          <w:lang w:val="en-IN"/>
        </w:rPr>
        <w:t>η</w:t>
      </w:r>
      <w:r w:rsidRPr="00236275">
        <w:rPr>
          <w:rFonts w:ascii="Cambria Math" w:hAnsi="Cambria Math" w:cs="Cambria Math"/>
          <w:b/>
          <w:bCs/>
          <w:lang w:val="en-IN"/>
        </w:rPr>
        <w:t>∇</w:t>
      </w:r>
      <w:r w:rsidRPr="00236275">
        <w:rPr>
          <w:b/>
          <w:bCs/>
          <w:lang w:val="en-IN"/>
        </w:rPr>
        <w:t>L</w:t>
      </w:r>
      <w:proofErr w:type="spellEnd"/>
      <w:r w:rsidRPr="00236275">
        <w:rPr>
          <w:b/>
          <w:bCs/>
          <w:lang w:val="en-IN"/>
        </w:rPr>
        <w:t>(</w:t>
      </w:r>
      <w:r w:rsidRPr="00236275">
        <w:rPr>
          <w:rFonts w:ascii="Cambria" w:hAnsi="Cambria" w:cs="Cambria"/>
          <w:b/>
          <w:bCs/>
          <w:lang w:val="en-IN"/>
        </w:rPr>
        <w:t>θ</w:t>
      </w:r>
      <w:r w:rsidRPr="00236275">
        <w:rPr>
          <w:b/>
          <w:bCs/>
          <w:lang w:val="en-IN"/>
        </w:rPr>
        <w:t>)</w:t>
      </w:r>
    </w:p>
    <w:p w14:paraId="2A0D4F36" w14:textId="77777777" w:rsidR="00236275" w:rsidRPr="00236275" w:rsidRDefault="00236275" w:rsidP="00236275">
      <w:pPr>
        <w:rPr>
          <w:b/>
          <w:bCs/>
          <w:lang w:val="en-IN"/>
        </w:rPr>
      </w:pPr>
      <w:r w:rsidRPr="00236275">
        <w:rPr>
          <w:b/>
          <w:bCs/>
          <w:lang w:val="en-IN"/>
        </w:rPr>
        <w:t>Optimization Phase</w:t>
      </w:r>
    </w:p>
    <w:p w14:paraId="5BA494DF" w14:textId="77777777" w:rsidR="00236275" w:rsidRPr="00236275" w:rsidRDefault="00236275" w:rsidP="00236275">
      <w:pPr>
        <w:rPr>
          <w:lang w:val="en-IN"/>
        </w:rPr>
      </w:pPr>
      <w:r w:rsidRPr="00236275">
        <w:rPr>
          <w:lang w:val="en-IN"/>
        </w:rPr>
        <w:t xml:space="preserve">Decision models compute control strategies using learned predictions. </w:t>
      </w:r>
      <w:r w:rsidRPr="00236275">
        <w:rPr>
          <w:lang w:val="en-IN"/>
        </w:rPr>
        <w:t>Multi-objective optimization algorithms balance competing constraints.</w:t>
      </w:r>
    </w:p>
    <w:p w14:paraId="06A97DA7" w14:textId="77777777" w:rsidR="00236275" w:rsidRPr="00236275" w:rsidRDefault="00236275" w:rsidP="00236275">
      <w:pPr>
        <w:rPr>
          <w:b/>
          <w:bCs/>
          <w:color w:val="0070C0"/>
          <w:lang w:val="en-IN"/>
        </w:rPr>
      </w:pPr>
      <w:r w:rsidRPr="00236275">
        <w:rPr>
          <w:b/>
          <w:bCs/>
          <w:color w:val="0070C0"/>
          <w:lang w:val="en-IN"/>
        </w:rPr>
        <w:t>Performance Evaluation Metrics</w:t>
      </w:r>
    </w:p>
    <w:p w14:paraId="2F462C36" w14:textId="77777777" w:rsidR="00236275" w:rsidRPr="00236275" w:rsidRDefault="00236275" w:rsidP="00236275">
      <w:pPr>
        <w:rPr>
          <w:lang w:val="en-IN"/>
        </w:rPr>
      </w:pPr>
      <w:r w:rsidRPr="00236275">
        <w:rPr>
          <w:lang w:val="en-IN"/>
        </w:rPr>
        <w:t>System effectiveness is measured through quantitative metrics:</w:t>
      </w:r>
    </w:p>
    <w:p w14:paraId="321AE477" w14:textId="77777777" w:rsidR="00236275" w:rsidRPr="00236275" w:rsidRDefault="00236275" w:rsidP="00236275">
      <w:pPr>
        <w:rPr>
          <w:b/>
          <w:bCs/>
          <w:lang w:val="en-IN"/>
        </w:rPr>
      </w:pPr>
      <w:r w:rsidRPr="00236275">
        <w:rPr>
          <w:b/>
          <w:bCs/>
          <w:lang w:val="en-IN"/>
        </w:rPr>
        <w:t>Traffic Prediction Metrics</w:t>
      </w:r>
    </w:p>
    <w:p w14:paraId="4CBB82B2" w14:textId="77777777" w:rsidR="00236275" w:rsidRPr="00236275" w:rsidRDefault="00236275" w:rsidP="00236275">
      <w:pPr>
        <w:numPr>
          <w:ilvl w:val="0"/>
          <w:numId w:val="12"/>
        </w:numPr>
        <w:rPr>
          <w:lang w:val="en-IN"/>
        </w:rPr>
      </w:pPr>
      <w:r w:rsidRPr="00236275">
        <w:rPr>
          <w:lang w:val="en-IN"/>
        </w:rPr>
        <w:t>Mean Absolute Error (MAE)</w:t>
      </w:r>
    </w:p>
    <w:p w14:paraId="5091BBDB" w14:textId="77777777" w:rsidR="00236275" w:rsidRPr="00236275" w:rsidRDefault="00236275" w:rsidP="00236275">
      <w:pPr>
        <w:numPr>
          <w:ilvl w:val="0"/>
          <w:numId w:val="12"/>
        </w:numPr>
        <w:rPr>
          <w:lang w:val="en-IN"/>
        </w:rPr>
      </w:pPr>
      <w:r w:rsidRPr="00236275">
        <w:rPr>
          <w:lang w:val="en-IN"/>
        </w:rPr>
        <w:t>Root Mean Square Error (RMSE)</w:t>
      </w:r>
    </w:p>
    <w:p w14:paraId="01E0AE8F" w14:textId="77777777" w:rsidR="00236275" w:rsidRPr="00236275" w:rsidRDefault="00236275" w:rsidP="00236275">
      <w:pPr>
        <w:numPr>
          <w:ilvl w:val="0"/>
          <w:numId w:val="12"/>
        </w:numPr>
        <w:rPr>
          <w:lang w:val="en-IN"/>
        </w:rPr>
      </w:pPr>
      <w:r w:rsidRPr="00236275">
        <w:rPr>
          <w:lang w:val="en-IN"/>
        </w:rPr>
        <w:t>Prediction Accuracy</w:t>
      </w:r>
    </w:p>
    <w:p w14:paraId="239549F1" w14:textId="77777777" w:rsidR="00236275" w:rsidRPr="00236275" w:rsidRDefault="00236275" w:rsidP="00236275">
      <w:pPr>
        <w:rPr>
          <w:b/>
          <w:bCs/>
          <w:lang w:val="en-IN"/>
        </w:rPr>
      </w:pPr>
      <w:r w:rsidRPr="00236275">
        <w:rPr>
          <w:b/>
          <w:bCs/>
          <w:lang w:val="en-IN"/>
        </w:rPr>
        <w:t>Energy Optimization Metrics</w:t>
      </w:r>
    </w:p>
    <w:p w14:paraId="3142598D" w14:textId="77777777" w:rsidR="00236275" w:rsidRPr="00236275" w:rsidRDefault="00236275" w:rsidP="00236275">
      <w:pPr>
        <w:numPr>
          <w:ilvl w:val="0"/>
          <w:numId w:val="13"/>
        </w:numPr>
        <w:rPr>
          <w:lang w:val="en-IN"/>
        </w:rPr>
      </w:pPr>
      <w:r w:rsidRPr="00236275">
        <w:rPr>
          <w:lang w:val="en-IN"/>
        </w:rPr>
        <w:t>Peak Load Reduction (%)</w:t>
      </w:r>
    </w:p>
    <w:p w14:paraId="59724D23" w14:textId="77777777" w:rsidR="00236275" w:rsidRPr="00236275" w:rsidRDefault="00236275" w:rsidP="00236275">
      <w:pPr>
        <w:numPr>
          <w:ilvl w:val="0"/>
          <w:numId w:val="13"/>
        </w:numPr>
        <w:rPr>
          <w:lang w:val="en-IN"/>
        </w:rPr>
      </w:pPr>
      <w:r w:rsidRPr="00236275">
        <w:rPr>
          <w:lang w:val="en-IN"/>
        </w:rPr>
        <w:t>Cost Savings</w:t>
      </w:r>
    </w:p>
    <w:p w14:paraId="11062C88" w14:textId="77777777" w:rsidR="00236275" w:rsidRPr="00236275" w:rsidRDefault="00236275" w:rsidP="00236275">
      <w:pPr>
        <w:numPr>
          <w:ilvl w:val="0"/>
          <w:numId w:val="13"/>
        </w:numPr>
        <w:rPr>
          <w:lang w:val="en-IN"/>
        </w:rPr>
      </w:pPr>
      <w:r w:rsidRPr="00236275">
        <w:rPr>
          <w:lang w:val="en-IN"/>
        </w:rPr>
        <w:t>Grid Stability Index</w:t>
      </w:r>
    </w:p>
    <w:p w14:paraId="34E717B4" w14:textId="77777777" w:rsidR="00236275" w:rsidRPr="00236275" w:rsidRDefault="00236275" w:rsidP="00236275">
      <w:pPr>
        <w:rPr>
          <w:b/>
          <w:bCs/>
          <w:lang w:val="en-IN"/>
        </w:rPr>
      </w:pPr>
      <w:r w:rsidRPr="00236275">
        <w:rPr>
          <w:b/>
          <w:bCs/>
          <w:lang w:val="en-IN"/>
        </w:rPr>
        <w:t>System-Level Metrics</w:t>
      </w:r>
    </w:p>
    <w:p w14:paraId="20851402" w14:textId="77777777" w:rsidR="00236275" w:rsidRPr="00236275" w:rsidRDefault="00236275" w:rsidP="00236275">
      <w:pPr>
        <w:numPr>
          <w:ilvl w:val="0"/>
          <w:numId w:val="14"/>
        </w:numPr>
        <w:rPr>
          <w:lang w:val="en-IN"/>
        </w:rPr>
      </w:pPr>
      <w:r w:rsidRPr="00236275">
        <w:rPr>
          <w:lang w:val="en-IN"/>
        </w:rPr>
        <w:t>Latency</w:t>
      </w:r>
    </w:p>
    <w:p w14:paraId="2C5D4C5F" w14:textId="77777777" w:rsidR="00236275" w:rsidRPr="00236275" w:rsidRDefault="00236275" w:rsidP="00236275">
      <w:pPr>
        <w:numPr>
          <w:ilvl w:val="0"/>
          <w:numId w:val="14"/>
        </w:numPr>
        <w:rPr>
          <w:lang w:val="en-IN"/>
        </w:rPr>
      </w:pPr>
      <w:r w:rsidRPr="00236275">
        <w:rPr>
          <w:lang w:val="en-IN"/>
        </w:rPr>
        <w:t>Scalability</w:t>
      </w:r>
    </w:p>
    <w:p w14:paraId="1247A278" w14:textId="77777777" w:rsidR="00236275" w:rsidRPr="00236275" w:rsidRDefault="00236275" w:rsidP="00236275">
      <w:pPr>
        <w:numPr>
          <w:ilvl w:val="0"/>
          <w:numId w:val="14"/>
        </w:numPr>
        <w:rPr>
          <w:lang w:val="en-IN"/>
        </w:rPr>
      </w:pPr>
      <w:r w:rsidRPr="00236275">
        <w:rPr>
          <w:lang w:val="en-IN"/>
        </w:rPr>
        <w:t>Computational Efficiency</w:t>
      </w:r>
    </w:p>
    <w:p w14:paraId="613093C8" w14:textId="77777777" w:rsidR="00236275" w:rsidRPr="00236275" w:rsidRDefault="00236275" w:rsidP="00236275">
      <w:pPr>
        <w:rPr>
          <w:lang w:val="en-IN"/>
        </w:rPr>
      </w:pPr>
      <w:r w:rsidRPr="00236275">
        <w:rPr>
          <w:lang w:val="en-IN"/>
        </w:rPr>
        <w:t>Evaluation requires cross-validation across temporal and spatial datasets to ensure model robustness.</w:t>
      </w:r>
    </w:p>
    <w:p w14:paraId="7083862B" w14:textId="77777777" w:rsidR="00236275" w:rsidRPr="00236275" w:rsidRDefault="00236275" w:rsidP="00236275">
      <w:pPr>
        <w:rPr>
          <w:b/>
          <w:bCs/>
          <w:color w:val="0070C0"/>
          <w:lang w:val="en-IN"/>
        </w:rPr>
      </w:pPr>
      <w:r w:rsidRPr="00236275">
        <w:rPr>
          <w:b/>
          <w:bCs/>
          <w:color w:val="0070C0"/>
          <w:lang w:val="en-IN"/>
        </w:rPr>
        <w:t>Ethical, Privacy, and Sustainability Considerations</w:t>
      </w:r>
    </w:p>
    <w:p w14:paraId="00BF0DC5" w14:textId="77777777" w:rsidR="00236275" w:rsidRPr="00236275" w:rsidRDefault="00236275" w:rsidP="00236275">
      <w:pPr>
        <w:rPr>
          <w:lang w:val="en-IN"/>
        </w:rPr>
      </w:pPr>
      <w:r w:rsidRPr="00236275">
        <w:rPr>
          <w:lang w:val="en-IN"/>
        </w:rPr>
        <w:t>AI-driven urban systems introduce ethical challenges:</w:t>
      </w:r>
    </w:p>
    <w:p w14:paraId="3C7FF2A4" w14:textId="77777777" w:rsidR="00236275" w:rsidRPr="00236275" w:rsidRDefault="00236275" w:rsidP="00236275">
      <w:pPr>
        <w:rPr>
          <w:b/>
          <w:bCs/>
          <w:lang w:val="en-IN"/>
        </w:rPr>
      </w:pPr>
      <w:r w:rsidRPr="00236275">
        <w:rPr>
          <w:b/>
          <w:bCs/>
          <w:lang w:val="en-IN"/>
        </w:rPr>
        <w:t>Privacy Concerns</w:t>
      </w:r>
    </w:p>
    <w:p w14:paraId="138C60A3" w14:textId="77777777" w:rsidR="00236275" w:rsidRPr="00236275" w:rsidRDefault="00236275" w:rsidP="00236275">
      <w:pPr>
        <w:rPr>
          <w:lang w:val="en-IN"/>
        </w:rPr>
      </w:pPr>
      <w:r w:rsidRPr="00236275">
        <w:rPr>
          <w:lang w:val="en-IN"/>
        </w:rPr>
        <w:t xml:space="preserve">Urban datasets often contain sensitive information derived from mobility patterns and consumption </w:t>
      </w:r>
      <w:proofErr w:type="spellStart"/>
      <w:r w:rsidRPr="00236275">
        <w:rPr>
          <w:lang w:val="en-IN"/>
        </w:rPr>
        <w:t>behaviors</w:t>
      </w:r>
      <w:proofErr w:type="spellEnd"/>
      <w:r w:rsidRPr="00236275">
        <w:rPr>
          <w:lang w:val="en-IN"/>
        </w:rPr>
        <w:t>. Privacy-preserving techniques such as federated learning mitigate risks by decentralizing model training.</w:t>
      </w:r>
    </w:p>
    <w:p w14:paraId="0B64111A" w14:textId="77777777" w:rsidR="00236275" w:rsidRPr="00236275" w:rsidRDefault="00236275" w:rsidP="00236275">
      <w:pPr>
        <w:rPr>
          <w:b/>
          <w:bCs/>
          <w:lang w:val="en-IN"/>
        </w:rPr>
      </w:pPr>
      <w:r w:rsidRPr="00236275">
        <w:rPr>
          <w:b/>
          <w:bCs/>
          <w:lang w:val="en-IN"/>
        </w:rPr>
        <w:lastRenderedPageBreak/>
        <w:t>Algorithmic Bias</w:t>
      </w:r>
    </w:p>
    <w:p w14:paraId="18F0DBA7" w14:textId="77777777" w:rsidR="00236275" w:rsidRPr="00236275" w:rsidRDefault="00236275" w:rsidP="00236275">
      <w:pPr>
        <w:rPr>
          <w:lang w:val="en-IN"/>
        </w:rPr>
      </w:pPr>
      <w:r w:rsidRPr="00236275">
        <w:rPr>
          <w:lang w:val="en-IN"/>
        </w:rPr>
        <w:t>Biased datasets may lead to inequitable optimization strategies. Fairness-aware AI mechanisms ensure balanced decision-making.</w:t>
      </w:r>
    </w:p>
    <w:p w14:paraId="6B275AE6" w14:textId="77777777" w:rsidR="00236275" w:rsidRPr="00236275" w:rsidRDefault="00236275" w:rsidP="00236275">
      <w:pPr>
        <w:rPr>
          <w:b/>
          <w:bCs/>
          <w:lang w:val="en-IN"/>
        </w:rPr>
      </w:pPr>
      <w:r w:rsidRPr="00236275">
        <w:rPr>
          <w:b/>
          <w:bCs/>
          <w:lang w:val="en-IN"/>
        </w:rPr>
        <w:t>Transparency</w:t>
      </w:r>
    </w:p>
    <w:p w14:paraId="5FD72376" w14:textId="77777777" w:rsidR="00236275" w:rsidRPr="00236275" w:rsidRDefault="00236275" w:rsidP="00236275">
      <w:pPr>
        <w:rPr>
          <w:lang w:val="en-IN"/>
        </w:rPr>
      </w:pPr>
      <w:r w:rsidRPr="00236275">
        <w:rPr>
          <w:lang w:val="en-IN"/>
        </w:rPr>
        <w:t>Explainable AI techniques enhance interpretability, fostering trust in automated systems.</w:t>
      </w:r>
    </w:p>
    <w:p w14:paraId="5B785416" w14:textId="77777777" w:rsidR="00236275" w:rsidRPr="00236275" w:rsidRDefault="00236275" w:rsidP="00236275">
      <w:pPr>
        <w:rPr>
          <w:b/>
          <w:bCs/>
          <w:lang w:val="en-IN"/>
        </w:rPr>
      </w:pPr>
      <w:r w:rsidRPr="00236275">
        <w:rPr>
          <w:b/>
          <w:bCs/>
          <w:lang w:val="en-IN"/>
        </w:rPr>
        <w:t>Sustainability Impact</w:t>
      </w:r>
    </w:p>
    <w:p w14:paraId="323EB140" w14:textId="77777777" w:rsidR="00236275" w:rsidRDefault="00236275" w:rsidP="00236275">
      <w:pPr>
        <w:rPr>
          <w:lang w:val="en-IN"/>
        </w:rPr>
      </w:pPr>
      <w:r w:rsidRPr="00236275">
        <w:rPr>
          <w:lang w:val="en-IN"/>
        </w:rPr>
        <w:t>AI-driven optimization reduces emissions, enhances renewable integration, and improves resource efficiency.</w:t>
      </w:r>
    </w:p>
    <w:p w14:paraId="0C4BCFE8" w14:textId="03D4ED81" w:rsidR="007850A4" w:rsidRPr="007850A4" w:rsidRDefault="007850A4" w:rsidP="007850A4">
      <w:pPr>
        <w:rPr>
          <w:b/>
          <w:bCs/>
          <w:lang w:val="en-IN"/>
        </w:rPr>
      </w:pPr>
      <w:r w:rsidRPr="007850A4">
        <w:rPr>
          <w:b/>
          <w:bCs/>
          <w:lang w:val="en-IN"/>
        </w:rPr>
        <w:t>10. System Architecture of AI-Driven Urban Optimization Framework</w:t>
      </w:r>
    </w:p>
    <w:p w14:paraId="5373B818" w14:textId="77777777" w:rsidR="007850A4" w:rsidRPr="007850A4" w:rsidRDefault="007850A4" w:rsidP="007850A4">
      <w:pPr>
        <w:rPr>
          <w:lang w:val="en-IN"/>
        </w:rPr>
      </w:pPr>
      <w:r w:rsidRPr="007850A4">
        <w:rPr>
          <w:lang w:val="en-IN"/>
        </w:rPr>
        <w:t>The implementation of an AI-driven traffic prediction and energy optimization system requires a multi-layer architecture integrating sensing infrastructure, data processing modules, predictive models, and decision-making engines. The architecture is typically divided into four major layers: the sensing layer, data management layer, intelligence layer, and application layer.</w:t>
      </w:r>
    </w:p>
    <w:p w14:paraId="196A4F22" w14:textId="77777777" w:rsidR="007850A4" w:rsidRPr="007850A4" w:rsidRDefault="007850A4" w:rsidP="007850A4">
      <w:pPr>
        <w:rPr>
          <w:b/>
          <w:bCs/>
          <w:lang w:val="en-IN"/>
        </w:rPr>
      </w:pPr>
      <w:r w:rsidRPr="007850A4">
        <w:rPr>
          <w:b/>
          <w:bCs/>
          <w:lang w:val="en-IN"/>
        </w:rPr>
        <w:t>10.1 Sensing Layer</w:t>
      </w:r>
    </w:p>
    <w:p w14:paraId="1E6A79BC" w14:textId="77777777" w:rsidR="007850A4" w:rsidRPr="007850A4" w:rsidRDefault="007850A4" w:rsidP="007850A4">
      <w:pPr>
        <w:rPr>
          <w:lang w:val="en-IN"/>
        </w:rPr>
      </w:pPr>
      <w:r w:rsidRPr="007850A4">
        <w:rPr>
          <w:lang w:val="en-IN"/>
        </w:rPr>
        <w:t>The sensing layer is responsible for real-time data acquisition from urban environments. Various devices continuously generate traffic and energy consumption data. These include road sensors, surveillance cameras, GPS devices, mobile applications, and smart energy meters.</w:t>
      </w:r>
    </w:p>
    <w:p w14:paraId="75CCE57B" w14:textId="77777777" w:rsidR="007850A4" w:rsidRPr="007850A4" w:rsidRDefault="007850A4" w:rsidP="007850A4">
      <w:pPr>
        <w:rPr>
          <w:lang w:val="en-IN"/>
        </w:rPr>
      </w:pPr>
      <w:r w:rsidRPr="007850A4">
        <w:rPr>
          <w:lang w:val="en-IN"/>
        </w:rPr>
        <w:t>Traffic-related data sources include:</w:t>
      </w:r>
    </w:p>
    <w:p w14:paraId="508C84C3" w14:textId="77777777" w:rsidR="007850A4" w:rsidRPr="007850A4" w:rsidRDefault="007850A4" w:rsidP="007850A4">
      <w:pPr>
        <w:numPr>
          <w:ilvl w:val="0"/>
          <w:numId w:val="15"/>
        </w:numPr>
        <w:rPr>
          <w:lang w:val="en-IN"/>
        </w:rPr>
      </w:pPr>
      <w:r w:rsidRPr="007850A4">
        <w:rPr>
          <w:lang w:val="en-IN"/>
        </w:rPr>
        <w:t>Vehicle speed measurements</w:t>
      </w:r>
    </w:p>
    <w:p w14:paraId="39CE0807" w14:textId="77777777" w:rsidR="007850A4" w:rsidRPr="007850A4" w:rsidRDefault="007850A4" w:rsidP="007850A4">
      <w:pPr>
        <w:numPr>
          <w:ilvl w:val="0"/>
          <w:numId w:val="15"/>
        </w:numPr>
        <w:rPr>
          <w:lang w:val="en-IN"/>
        </w:rPr>
      </w:pPr>
      <w:r w:rsidRPr="007850A4">
        <w:rPr>
          <w:lang w:val="en-IN"/>
        </w:rPr>
        <w:t>Traffic density values</w:t>
      </w:r>
    </w:p>
    <w:p w14:paraId="3016D08E" w14:textId="77777777" w:rsidR="007850A4" w:rsidRPr="007850A4" w:rsidRDefault="007850A4" w:rsidP="007850A4">
      <w:pPr>
        <w:numPr>
          <w:ilvl w:val="0"/>
          <w:numId w:val="15"/>
        </w:numPr>
        <w:rPr>
          <w:lang w:val="en-IN"/>
        </w:rPr>
      </w:pPr>
      <w:r w:rsidRPr="007850A4">
        <w:rPr>
          <w:lang w:val="en-IN"/>
        </w:rPr>
        <w:t>Road occupancy rates</w:t>
      </w:r>
    </w:p>
    <w:p w14:paraId="764BB385" w14:textId="77777777" w:rsidR="007850A4" w:rsidRPr="007850A4" w:rsidRDefault="007850A4" w:rsidP="007850A4">
      <w:pPr>
        <w:numPr>
          <w:ilvl w:val="0"/>
          <w:numId w:val="15"/>
        </w:numPr>
        <w:rPr>
          <w:lang w:val="en-IN"/>
        </w:rPr>
      </w:pPr>
      <w:r w:rsidRPr="007850A4">
        <w:rPr>
          <w:lang w:val="en-IN"/>
        </w:rPr>
        <w:t>GPS-based mobility traces</w:t>
      </w:r>
    </w:p>
    <w:p w14:paraId="5132F0A6" w14:textId="77777777" w:rsidR="007850A4" w:rsidRPr="007850A4" w:rsidRDefault="007850A4" w:rsidP="007850A4">
      <w:pPr>
        <w:numPr>
          <w:ilvl w:val="0"/>
          <w:numId w:val="15"/>
        </w:numPr>
        <w:rPr>
          <w:lang w:val="en-IN"/>
        </w:rPr>
      </w:pPr>
      <w:r w:rsidRPr="007850A4">
        <w:rPr>
          <w:lang w:val="en-IN"/>
        </w:rPr>
        <w:t>Incident reports</w:t>
      </w:r>
    </w:p>
    <w:p w14:paraId="2A46E98C" w14:textId="77777777" w:rsidR="007850A4" w:rsidRPr="007850A4" w:rsidRDefault="007850A4" w:rsidP="007850A4">
      <w:pPr>
        <w:rPr>
          <w:lang w:val="en-IN"/>
        </w:rPr>
      </w:pPr>
      <w:r w:rsidRPr="007850A4">
        <w:rPr>
          <w:lang w:val="en-IN"/>
        </w:rPr>
        <w:t>Energy-related sensors collect:</w:t>
      </w:r>
    </w:p>
    <w:p w14:paraId="7D7A6025" w14:textId="77777777" w:rsidR="007850A4" w:rsidRPr="007850A4" w:rsidRDefault="007850A4" w:rsidP="007850A4">
      <w:pPr>
        <w:numPr>
          <w:ilvl w:val="0"/>
          <w:numId w:val="16"/>
        </w:numPr>
        <w:rPr>
          <w:lang w:val="en-IN"/>
        </w:rPr>
      </w:pPr>
      <w:r w:rsidRPr="007850A4">
        <w:rPr>
          <w:lang w:val="en-IN"/>
        </w:rPr>
        <w:t>Electricity consumption patterns</w:t>
      </w:r>
    </w:p>
    <w:p w14:paraId="5AC765CC" w14:textId="77777777" w:rsidR="007850A4" w:rsidRPr="007850A4" w:rsidRDefault="007850A4" w:rsidP="007850A4">
      <w:pPr>
        <w:numPr>
          <w:ilvl w:val="0"/>
          <w:numId w:val="16"/>
        </w:numPr>
        <w:rPr>
          <w:lang w:val="en-IN"/>
        </w:rPr>
      </w:pPr>
      <w:r w:rsidRPr="007850A4">
        <w:rPr>
          <w:lang w:val="en-IN"/>
        </w:rPr>
        <w:t>Smart grid load data</w:t>
      </w:r>
    </w:p>
    <w:p w14:paraId="2E9934C7" w14:textId="77777777" w:rsidR="007850A4" w:rsidRPr="007850A4" w:rsidRDefault="007850A4" w:rsidP="007850A4">
      <w:pPr>
        <w:numPr>
          <w:ilvl w:val="0"/>
          <w:numId w:val="16"/>
        </w:numPr>
        <w:rPr>
          <w:lang w:val="en-IN"/>
        </w:rPr>
      </w:pPr>
      <w:r w:rsidRPr="007850A4">
        <w:rPr>
          <w:lang w:val="en-IN"/>
        </w:rPr>
        <w:t>Renewable generation metrics</w:t>
      </w:r>
    </w:p>
    <w:p w14:paraId="468A7ED3" w14:textId="77777777" w:rsidR="007850A4" w:rsidRPr="007850A4" w:rsidRDefault="007850A4" w:rsidP="007850A4">
      <w:pPr>
        <w:numPr>
          <w:ilvl w:val="0"/>
          <w:numId w:val="16"/>
        </w:numPr>
        <w:rPr>
          <w:lang w:val="en-IN"/>
        </w:rPr>
      </w:pPr>
      <w:r w:rsidRPr="007850A4">
        <w:rPr>
          <w:lang w:val="en-IN"/>
        </w:rPr>
        <w:t>Energy storage system states</w:t>
      </w:r>
    </w:p>
    <w:p w14:paraId="4A3037E6" w14:textId="77777777" w:rsidR="007850A4" w:rsidRPr="007850A4" w:rsidRDefault="007850A4" w:rsidP="007850A4">
      <w:pPr>
        <w:rPr>
          <w:lang w:val="en-IN"/>
        </w:rPr>
      </w:pPr>
      <w:r w:rsidRPr="007850A4">
        <w:rPr>
          <w:lang w:val="en-IN"/>
        </w:rPr>
        <w:t>These sensors transmit raw data streams to centralized or distributed computing infrastructure.</w:t>
      </w:r>
    </w:p>
    <w:p w14:paraId="36DD44D4" w14:textId="77777777" w:rsidR="007850A4" w:rsidRPr="007850A4" w:rsidRDefault="007850A4" w:rsidP="007850A4">
      <w:pPr>
        <w:rPr>
          <w:b/>
          <w:bCs/>
          <w:lang w:val="en-IN"/>
        </w:rPr>
      </w:pPr>
      <w:r w:rsidRPr="007850A4">
        <w:rPr>
          <w:b/>
          <w:bCs/>
          <w:lang w:val="en-IN"/>
        </w:rPr>
        <w:t>10.2 Data Management Layer</w:t>
      </w:r>
    </w:p>
    <w:p w14:paraId="61A63D6C" w14:textId="77777777" w:rsidR="007850A4" w:rsidRPr="007850A4" w:rsidRDefault="007850A4" w:rsidP="007850A4">
      <w:pPr>
        <w:rPr>
          <w:lang w:val="en-IN"/>
        </w:rPr>
      </w:pPr>
      <w:r w:rsidRPr="007850A4">
        <w:rPr>
          <w:lang w:val="en-IN"/>
        </w:rPr>
        <w:t>Urban data is highly heterogeneous and arrives in continuous streams. The data management layer performs storage, preprocessing, and synchronization operations.</w:t>
      </w:r>
    </w:p>
    <w:p w14:paraId="418F5238" w14:textId="77777777" w:rsidR="007850A4" w:rsidRPr="007850A4" w:rsidRDefault="007850A4" w:rsidP="007850A4">
      <w:pPr>
        <w:rPr>
          <w:lang w:val="en-IN"/>
        </w:rPr>
      </w:pPr>
      <w:r w:rsidRPr="007850A4">
        <w:rPr>
          <w:lang w:val="en-IN"/>
        </w:rPr>
        <w:t>Major components include:</w:t>
      </w:r>
    </w:p>
    <w:p w14:paraId="3251FD18" w14:textId="77777777" w:rsidR="007850A4" w:rsidRPr="007850A4" w:rsidRDefault="007850A4" w:rsidP="007850A4">
      <w:pPr>
        <w:numPr>
          <w:ilvl w:val="0"/>
          <w:numId w:val="17"/>
        </w:numPr>
        <w:rPr>
          <w:lang w:val="en-IN"/>
        </w:rPr>
      </w:pPr>
      <w:r w:rsidRPr="007850A4">
        <w:rPr>
          <w:lang w:val="en-IN"/>
        </w:rPr>
        <w:t>Distributed databases</w:t>
      </w:r>
    </w:p>
    <w:p w14:paraId="0E6757E4" w14:textId="77777777" w:rsidR="007850A4" w:rsidRPr="007850A4" w:rsidRDefault="007850A4" w:rsidP="007850A4">
      <w:pPr>
        <w:numPr>
          <w:ilvl w:val="0"/>
          <w:numId w:val="17"/>
        </w:numPr>
        <w:rPr>
          <w:lang w:val="en-IN"/>
        </w:rPr>
      </w:pPr>
      <w:r w:rsidRPr="007850A4">
        <w:rPr>
          <w:lang w:val="en-IN"/>
        </w:rPr>
        <w:t>Data lakes for large-scale urban datasets</w:t>
      </w:r>
    </w:p>
    <w:p w14:paraId="2DA374F6" w14:textId="77777777" w:rsidR="007850A4" w:rsidRPr="007850A4" w:rsidRDefault="007850A4" w:rsidP="007850A4">
      <w:pPr>
        <w:numPr>
          <w:ilvl w:val="0"/>
          <w:numId w:val="17"/>
        </w:numPr>
        <w:rPr>
          <w:lang w:val="en-IN"/>
        </w:rPr>
      </w:pPr>
      <w:r w:rsidRPr="007850A4">
        <w:rPr>
          <w:lang w:val="en-IN"/>
        </w:rPr>
        <w:t>Stream processing engines</w:t>
      </w:r>
    </w:p>
    <w:p w14:paraId="72CABE82" w14:textId="77777777" w:rsidR="007850A4" w:rsidRPr="007850A4" w:rsidRDefault="007850A4" w:rsidP="007850A4">
      <w:pPr>
        <w:numPr>
          <w:ilvl w:val="0"/>
          <w:numId w:val="17"/>
        </w:numPr>
        <w:rPr>
          <w:lang w:val="en-IN"/>
        </w:rPr>
      </w:pPr>
      <w:r w:rsidRPr="007850A4">
        <w:rPr>
          <w:lang w:val="en-IN"/>
        </w:rPr>
        <w:t>Data cleaning and transformation modules</w:t>
      </w:r>
    </w:p>
    <w:p w14:paraId="66FB6375" w14:textId="77777777" w:rsidR="007850A4" w:rsidRPr="007850A4" w:rsidRDefault="007850A4" w:rsidP="007850A4">
      <w:pPr>
        <w:rPr>
          <w:lang w:val="en-IN"/>
        </w:rPr>
      </w:pPr>
      <w:r w:rsidRPr="007850A4">
        <w:rPr>
          <w:lang w:val="en-IN"/>
        </w:rPr>
        <w:t>Techniques such as missing value imputation, normalization, and temporal alignment are applied to ensure consistent datasets suitable for machine learning models.</w:t>
      </w:r>
    </w:p>
    <w:p w14:paraId="55235E70" w14:textId="77777777" w:rsidR="007850A4" w:rsidRPr="007850A4" w:rsidRDefault="007850A4" w:rsidP="007850A4">
      <w:pPr>
        <w:rPr>
          <w:b/>
          <w:bCs/>
          <w:lang w:val="en-IN"/>
        </w:rPr>
      </w:pPr>
      <w:r w:rsidRPr="007850A4">
        <w:rPr>
          <w:b/>
          <w:bCs/>
          <w:lang w:val="en-IN"/>
        </w:rPr>
        <w:lastRenderedPageBreak/>
        <w:t>10.3 Intelligence Layer</w:t>
      </w:r>
    </w:p>
    <w:p w14:paraId="48EACDD9" w14:textId="77777777" w:rsidR="007850A4" w:rsidRPr="007850A4" w:rsidRDefault="007850A4" w:rsidP="007850A4">
      <w:pPr>
        <w:rPr>
          <w:lang w:val="en-IN"/>
        </w:rPr>
      </w:pPr>
      <w:r w:rsidRPr="007850A4">
        <w:rPr>
          <w:lang w:val="en-IN"/>
        </w:rPr>
        <w:t>The intelligence layer constitutes the core computational component of the system. It implements machine learning and deep learning algorithms responsible for prediction and optimization.</w:t>
      </w:r>
    </w:p>
    <w:p w14:paraId="72E7CB88" w14:textId="77777777" w:rsidR="007850A4" w:rsidRPr="007850A4" w:rsidRDefault="007850A4" w:rsidP="007850A4">
      <w:pPr>
        <w:rPr>
          <w:lang w:val="en-IN"/>
        </w:rPr>
      </w:pPr>
      <w:r w:rsidRPr="007850A4">
        <w:rPr>
          <w:lang w:val="en-IN"/>
        </w:rPr>
        <w:t>Key modules include:</w:t>
      </w:r>
    </w:p>
    <w:p w14:paraId="4178081B" w14:textId="77777777" w:rsidR="007850A4" w:rsidRPr="007850A4" w:rsidRDefault="007850A4" w:rsidP="007850A4">
      <w:pPr>
        <w:rPr>
          <w:lang w:val="en-IN"/>
        </w:rPr>
      </w:pPr>
      <w:r w:rsidRPr="007850A4">
        <w:rPr>
          <w:lang w:val="en-IN"/>
        </w:rPr>
        <w:t>Traffic Prediction Engine</w:t>
      </w:r>
      <w:r w:rsidRPr="007850A4">
        <w:rPr>
          <w:lang w:val="en-IN"/>
        </w:rPr>
        <w:br/>
        <w:t>This module forecasts traffic conditions using deep learning models such as LSTM networks and Graph Neural Networks.</w:t>
      </w:r>
    </w:p>
    <w:p w14:paraId="34DBDCA2" w14:textId="77777777" w:rsidR="007850A4" w:rsidRPr="007850A4" w:rsidRDefault="007850A4" w:rsidP="007850A4">
      <w:pPr>
        <w:rPr>
          <w:lang w:val="en-IN"/>
        </w:rPr>
      </w:pPr>
      <w:r w:rsidRPr="007850A4">
        <w:rPr>
          <w:lang w:val="en-IN"/>
        </w:rPr>
        <w:t>Energy Demand Forecasting Module</w:t>
      </w:r>
      <w:r w:rsidRPr="007850A4">
        <w:rPr>
          <w:lang w:val="en-IN"/>
        </w:rPr>
        <w:br/>
        <w:t>Predictive models estimate short-term and long-term energy demand patterns.</w:t>
      </w:r>
    </w:p>
    <w:p w14:paraId="71AC111C" w14:textId="77777777" w:rsidR="007850A4" w:rsidRPr="007850A4" w:rsidRDefault="007850A4" w:rsidP="007850A4">
      <w:pPr>
        <w:rPr>
          <w:lang w:val="en-IN"/>
        </w:rPr>
      </w:pPr>
      <w:r w:rsidRPr="007850A4">
        <w:rPr>
          <w:lang w:val="en-IN"/>
        </w:rPr>
        <w:t>Optimization Engine</w:t>
      </w:r>
      <w:r w:rsidRPr="007850A4">
        <w:rPr>
          <w:lang w:val="en-IN"/>
        </w:rPr>
        <w:br/>
        <w:t>Reinforcement learning algorithms determine optimal traffic signal schedules and energy allocation strategies.</w:t>
      </w:r>
    </w:p>
    <w:p w14:paraId="71194C57" w14:textId="77777777" w:rsidR="007850A4" w:rsidRPr="007850A4" w:rsidRDefault="007850A4" w:rsidP="007850A4">
      <w:pPr>
        <w:rPr>
          <w:b/>
          <w:bCs/>
          <w:lang w:val="en-IN"/>
        </w:rPr>
      </w:pPr>
      <w:r w:rsidRPr="007850A4">
        <w:rPr>
          <w:b/>
          <w:bCs/>
          <w:lang w:val="en-IN"/>
        </w:rPr>
        <w:t>10.4 Application Layer</w:t>
      </w:r>
    </w:p>
    <w:p w14:paraId="72929878" w14:textId="77777777" w:rsidR="007850A4" w:rsidRPr="007850A4" w:rsidRDefault="007850A4" w:rsidP="007850A4">
      <w:pPr>
        <w:rPr>
          <w:lang w:val="en-IN"/>
        </w:rPr>
      </w:pPr>
      <w:r w:rsidRPr="007850A4">
        <w:rPr>
          <w:lang w:val="en-IN"/>
        </w:rPr>
        <w:t>The application layer delivers actionable insights to city administrators and automated control systems. Applications include:</w:t>
      </w:r>
    </w:p>
    <w:p w14:paraId="7CF01EF6" w14:textId="77777777" w:rsidR="007850A4" w:rsidRPr="007850A4" w:rsidRDefault="007850A4" w:rsidP="007850A4">
      <w:pPr>
        <w:numPr>
          <w:ilvl w:val="0"/>
          <w:numId w:val="18"/>
        </w:numPr>
        <w:rPr>
          <w:lang w:val="en-IN"/>
        </w:rPr>
      </w:pPr>
      <w:r w:rsidRPr="007850A4">
        <w:rPr>
          <w:lang w:val="en-IN"/>
        </w:rPr>
        <w:t>Adaptive traffic signal control</w:t>
      </w:r>
    </w:p>
    <w:p w14:paraId="22E0CED0" w14:textId="77777777" w:rsidR="007850A4" w:rsidRPr="007850A4" w:rsidRDefault="007850A4" w:rsidP="007850A4">
      <w:pPr>
        <w:numPr>
          <w:ilvl w:val="0"/>
          <w:numId w:val="18"/>
        </w:numPr>
        <w:rPr>
          <w:lang w:val="en-IN"/>
        </w:rPr>
      </w:pPr>
      <w:r w:rsidRPr="007850A4">
        <w:rPr>
          <w:lang w:val="en-IN"/>
        </w:rPr>
        <w:t>Dynamic route planning</w:t>
      </w:r>
    </w:p>
    <w:p w14:paraId="256AB664" w14:textId="77777777" w:rsidR="007850A4" w:rsidRPr="007850A4" w:rsidRDefault="007850A4" w:rsidP="007850A4">
      <w:pPr>
        <w:numPr>
          <w:ilvl w:val="0"/>
          <w:numId w:val="18"/>
        </w:numPr>
        <w:rPr>
          <w:lang w:val="en-IN"/>
        </w:rPr>
      </w:pPr>
      <w:r w:rsidRPr="007850A4">
        <w:rPr>
          <w:lang w:val="en-IN"/>
        </w:rPr>
        <w:t>Energy demand response systems</w:t>
      </w:r>
    </w:p>
    <w:p w14:paraId="09E3CFFB" w14:textId="77777777" w:rsidR="007850A4" w:rsidRPr="007850A4" w:rsidRDefault="007850A4" w:rsidP="007850A4">
      <w:pPr>
        <w:numPr>
          <w:ilvl w:val="0"/>
          <w:numId w:val="18"/>
        </w:numPr>
        <w:rPr>
          <w:lang w:val="en-IN"/>
        </w:rPr>
      </w:pPr>
      <w:r w:rsidRPr="007850A4">
        <w:rPr>
          <w:lang w:val="en-IN"/>
        </w:rPr>
        <w:t>Smart grid load balancing</w:t>
      </w:r>
    </w:p>
    <w:p w14:paraId="03AE85C3" w14:textId="77777777" w:rsidR="007850A4" w:rsidRDefault="007850A4" w:rsidP="007850A4">
      <w:pPr>
        <w:rPr>
          <w:lang w:val="en-IN"/>
        </w:rPr>
      </w:pPr>
      <w:r w:rsidRPr="007850A4">
        <w:rPr>
          <w:lang w:val="en-IN"/>
        </w:rPr>
        <w:t>This layer also provides visualization dashboards for monitoring urban infrastructure performance.</w:t>
      </w:r>
    </w:p>
    <w:p w14:paraId="560AC2B7" w14:textId="77777777" w:rsidR="007850A4" w:rsidRPr="007850A4" w:rsidRDefault="007850A4" w:rsidP="007850A4">
      <w:pPr>
        <w:rPr>
          <w:b/>
          <w:bCs/>
          <w:lang w:val="en-IN"/>
        </w:rPr>
      </w:pPr>
      <w:r w:rsidRPr="007850A4">
        <w:rPr>
          <w:b/>
          <w:bCs/>
          <w:lang w:val="en-IN"/>
        </w:rPr>
        <w:t>11. Data Sources for AI-Based Urban Management</w:t>
      </w:r>
    </w:p>
    <w:p w14:paraId="75DCD90B" w14:textId="77777777" w:rsidR="007850A4" w:rsidRPr="007850A4" w:rsidRDefault="007850A4" w:rsidP="007850A4">
      <w:pPr>
        <w:rPr>
          <w:lang w:val="en-IN"/>
        </w:rPr>
      </w:pPr>
      <w:r w:rsidRPr="007850A4">
        <w:rPr>
          <w:lang w:val="en-IN"/>
        </w:rPr>
        <w:t xml:space="preserve">Reliable data is essential for training AI models used in traffic and energy </w:t>
      </w:r>
      <w:r w:rsidRPr="007850A4">
        <w:rPr>
          <w:lang w:val="en-IN"/>
        </w:rPr>
        <w:t>optimization. Urban datasets originate from multiple heterogeneous sources.</w:t>
      </w:r>
    </w:p>
    <w:p w14:paraId="347F70C9" w14:textId="77777777" w:rsidR="007850A4" w:rsidRPr="007850A4" w:rsidRDefault="007850A4" w:rsidP="007850A4">
      <w:pPr>
        <w:rPr>
          <w:b/>
          <w:bCs/>
          <w:lang w:val="en-IN"/>
        </w:rPr>
      </w:pPr>
      <w:r w:rsidRPr="007850A4">
        <w:rPr>
          <w:b/>
          <w:bCs/>
          <w:lang w:val="en-IN"/>
        </w:rPr>
        <w:t>11.1 Traffic Data Sources</w:t>
      </w:r>
    </w:p>
    <w:p w14:paraId="1816972E" w14:textId="77777777" w:rsidR="007850A4" w:rsidRPr="007850A4" w:rsidRDefault="007850A4" w:rsidP="007850A4">
      <w:pPr>
        <w:rPr>
          <w:lang w:val="en-IN"/>
        </w:rPr>
      </w:pPr>
      <w:r w:rsidRPr="007850A4">
        <w:rPr>
          <w:lang w:val="en-IN"/>
        </w:rPr>
        <w:t>Traffic data is typically collected through intelligent transportation infrastructure such as loop detectors, CCTV cameras, GPS devices, and connected vehicles.</w:t>
      </w:r>
    </w:p>
    <w:p w14:paraId="35B2701E" w14:textId="77777777" w:rsidR="007850A4" w:rsidRPr="007850A4" w:rsidRDefault="007850A4" w:rsidP="007850A4">
      <w:pPr>
        <w:rPr>
          <w:lang w:val="en-IN"/>
        </w:rPr>
      </w:pPr>
      <w:r w:rsidRPr="007850A4">
        <w:rPr>
          <w:lang w:val="en-IN"/>
        </w:rPr>
        <w:t>Examples of traffic datasets include:</w:t>
      </w:r>
    </w:p>
    <w:p w14:paraId="1983EF6A" w14:textId="77777777" w:rsidR="007850A4" w:rsidRPr="007850A4" w:rsidRDefault="007850A4" w:rsidP="007850A4">
      <w:pPr>
        <w:numPr>
          <w:ilvl w:val="0"/>
          <w:numId w:val="19"/>
        </w:numPr>
        <w:rPr>
          <w:lang w:val="en-IN"/>
        </w:rPr>
      </w:pPr>
      <w:r w:rsidRPr="007850A4">
        <w:rPr>
          <w:lang w:val="en-IN"/>
        </w:rPr>
        <w:t>GPS trajectory datasets from ride-sharing services</w:t>
      </w:r>
    </w:p>
    <w:p w14:paraId="7584780B" w14:textId="77777777" w:rsidR="007850A4" w:rsidRPr="007850A4" w:rsidRDefault="007850A4" w:rsidP="007850A4">
      <w:pPr>
        <w:numPr>
          <w:ilvl w:val="0"/>
          <w:numId w:val="19"/>
        </w:numPr>
        <w:rPr>
          <w:lang w:val="en-IN"/>
        </w:rPr>
      </w:pPr>
      <w:r w:rsidRPr="007850A4">
        <w:rPr>
          <w:lang w:val="en-IN"/>
        </w:rPr>
        <w:t>Traffic flow measurements from road sensors</w:t>
      </w:r>
    </w:p>
    <w:p w14:paraId="75FE2339" w14:textId="77777777" w:rsidR="007850A4" w:rsidRPr="007850A4" w:rsidRDefault="007850A4" w:rsidP="007850A4">
      <w:pPr>
        <w:numPr>
          <w:ilvl w:val="0"/>
          <w:numId w:val="19"/>
        </w:numPr>
        <w:rPr>
          <w:lang w:val="en-IN"/>
        </w:rPr>
      </w:pPr>
      <w:r w:rsidRPr="007850A4">
        <w:rPr>
          <w:lang w:val="en-IN"/>
        </w:rPr>
        <w:t>Vehicle counts from surveillance cameras</w:t>
      </w:r>
    </w:p>
    <w:p w14:paraId="319A2AD5" w14:textId="77777777" w:rsidR="007850A4" w:rsidRPr="007850A4" w:rsidRDefault="007850A4" w:rsidP="007850A4">
      <w:pPr>
        <w:numPr>
          <w:ilvl w:val="0"/>
          <w:numId w:val="19"/>
        </w:numPr>
        <w:rPr>
          <w:lang w:val="en-IN"/>
        </w:rPr>
      </w:pPr>
      <w:r w:rsidRPr="007850A4">
        <w:rPr>
          <w:lang w:val="en-IN"/>
        </w:rPr>
        <w:t>Historical congestion data from transportation authorities</w:t>
      </w:r>
    </w:p>
    <w:p w14:paraId="026A013A" w14:textId="77777777" w:rsidR="007850A4" w:rsidRPr="007850A4" w:rsidRDefault="007850A4" w:rsidP="007850A4">
      <w:pPr>
        <w:rPr>
          <w:b/>
          <w:bCs/>
          <w:lang w:val="en-IN"/>
        </w:rPr>
      </w:pPr>
      <w:r w:rsidRPr="007850A4">
        <w:rPr>
          <w:b/>
          <w:bCs/>
          <w:lang w:val="en-IN"/>
        </w:rPr>
        <w:t>11.2 Energy Consumption Data</w:t>
      </w:r>
    </w:p>
    <w:p w14:paraId="37BDCB5D" w14:textId="77777777" w:rsidR="007850A4" w:rsidRPr="007850A4" w:rsidRDefault="007850A4" w:rsidP="007850A4">
      <w:pPr>
        <w:rPr>
          <w:lang w:val="en-IN"/>
        </w:rPr>
      </w:pPr>
      <w:r w:rsidRPr="007850A4">
        <w:rPr>
          <w:lang w:val="en-IN"/>
        </w:rPr>
        <w:t>Energy datasets are obtained from smart grid infrastructure and energy management systems.</w:t>
      </w:r>
    </w:p>
    <w:p w14:paraId="072F7898" w14:textId="77777777" w:rsidR="007850A4" w:rsidRPr="007850A4" w:rsidRDefault="007850A4" w:rsidP="007850A4">
      <w:pPr>
        <w:rPr>
          <w:lang w:val="en-IN"/>
        </w:rPr>
      </w:pPr>
      <w:r w:rsidRPr="007850A4">
        <w:rPr>
          <w:lang w:val="en-IN"/>
        </w:rPr>
        <w:t>Important variables include:</w:t>
      </w:r>
    </w:p>
    <w:p w14:paraId="4332267A" w14:textId="77777777" w:rsidR="007850A4" w:rsidRPr="007850A4" w:rsidRDefault="007850A4" w:rsidP="007850A4">
      <w:pPr>
        <w:numPr>
          <w:ilvl w:val="0"/>
          <w:numId w:val="20"/>
        </w:numPr>
        <w:rPr>
          <w:lang w:val="en-IN"/>
        </w:rPr>
      </w:pPr>
      <w:r w:rsidRPr="007850A4">
        <w:rPr>
          <w:lang w:val="en-IN"/>
        </w:rPr>
        <w:t>Hourly electricity demand</w:t>
      </w:r>
    </w:p>
    <w:p w14:paraId="75FAE631" w14:textId="77777777" w:rsidR="007850A4" w:rsidRPr="007850A4" w:rsidRDefault="007850A4" w:rsidP="007850A4">
      <w:pPr>
        <w:numPr>
          <w:ilvl w:val="0"/>
          <w:numId w:val="20"/>
        </w:numPr>
        <w:rPr>
          <w:lang w:val="en-IN"/>
        </w:rPr>
      </w:pPr>
      <w:r w:rsidRPr="007850A4">
        <w:rPr>
          <w:lang w:val="en-IN"/>
        </w:rPr>
        <w:t>Renewable energy generation output</w:t>
      </w:r>
    </w:p>
    <w:p w14:paraId="355DD7C5" w14:textId="77777777" w:rsidR="007850A4" w:rsidRPr="007850A4" w:rsidRDefault="007850A4" w:rsidP="007850A4">
      <w:pPr>
        <w:numPr>
          <w:ilvl w:val="0"/>
          <w:numId w:val="20"/>
        </w:numPr>
        <w:rPr>
          <w:lang w:val="en-IN"/>
        </w:rPr>
      </w:pPr>
      <w:r w:rsidRPr="007850A4">
        <w:rPr>
          <w:lang w:val="en-IN"/>
        </w:rPr>
        <w:t>Energy storage system levels</w:t>
      </w:r>
    </w:p>
    <w:p w14:paraId="6C2B5EAE" w14:textId="77777777" w:rsidR="007850A4" w:rsidRPr="007850A4" w:rsidRDefault="007850A4" w:rsidP="007850A4">
      <w:pPr>
        <w:numPr>
          <w:ilvl w:val="0"/>
          <w:numId w:val="20"/>
        </w:numPr>
        <w:rPr>
          <w:lang w:val="en-IN"/>
        </w:rPr>
      </w:pPr>
      <w:r w:rsidRPr="007850A4">
        <w:rPr>
          <w:lang w:val="en-IN"/>
        </w:rPr>
        <w:t>Consumer consumption patterns</w:t>
      </w:r>
    </w:p>
    <w:p w14:paraId="56DC294D" w14:textId="77777777" w:rsidR="007850A4" w:rsidRPr="007850A4" w:rsidRDefault="007850A4" w:rsidP="007850A4">
      <w:pPr>
        <w:rPr>
          <w:b/>
          <w:bCs/>
          <w:lang w:val="en-IN"/>
        </w:rPr>
      </w:pPr>
      <w:r w:rsidRPr="007850A4">
        <w:rPr>
          <w:b/>
          <w:bCs/>
          <w:lang w:val="en-IN"/>
        </w:rPr>
        <w:t>11.3 Environmental Data</w:t>
      </w:r>
    </w:p>
    <w:p w14:paraId="572964FC" w14:textId="77777777" w:rsidR="007850A4" w:rsidRPr="007850A4" w:rsidRDefault="007850A4" w:rsidP="007850A4">
      <w:pPr>
        <w:rPr>
          <w:lang w:val="en-IN"/>
        </w:rPr>
      </w:pPr>
      <w:r w:rsidRPr="007850A4">
        <w:rPr>
          <w:lang w:val="en-IN"/>
        </w:rPr>
        <w:t>Environmental variables significantly influence both traffic and energy consumption.</w:t>
      </w:r>
    </w:p>
    <w:p w14:paraId="6A13F49B" w14:textId="77777777" w:rsidR="007850A4" w:rsidRPr="007850A4" w:rsidRDefault="007850A4" w:rsidP="007850A4">
      <w:pPr>
        <w:rPr>
          <w:lang w:val="en-IN"/>
        </w:rPr>
      </w:pPr>
      <w:r w:rsidRPr="007850A4">
        <w:rPr>
          <w:lang w:val="en-IN"/>
        </w:rPr>
        <w:t>Relevant attributes include:</w:t>
      </w:r>
    </w:p>
    <w:p w14:paraId="1A9BCF14" w14:textId="77777777" w:rsidR="007850A4" w:rsidRPr="007850A4" w:rsidRDefault="007850A4" w:rsidP="007850A4">
      <w:pPr>
        <w:numPr>
          <w:ilvl w:val="0"/>
          <w:numId w:val="21"/>
        </w:numPr>
        <w:rPr>
          <w:lang w:val="en-IN"/>
        </w:rPr>
      </w:pPr>
      <w:r w:rsidRPr="007850A4">
        <w:rPr>
          <w:lang w:val="en-IN"/>
        </w:rPr>
        <w:lastRenderedPageBreak/>
        <w:t>Weather conditions</w:t>
      </w:r>
    </w:p>
    <w:p w14:paraId="6663F3E7" w14:textId="77777777" w:rsidR="007850A4" w:rsidRPr="007850A4" w:rsidRDefault="007850A4" w:rsidP="007850A4">
      <w:pPr>
        <w:numPr>
          <w:ilvl w:val="0"/>
          <w:numId w:val="21"/>
        </w:numPr>
        <w:rPr>
          <w:lang w:val="en-IN"/>
        </w:rPr>
      </w:pPr>
      <w:r w:rsidRPr="007850A4">
        <w:rPr>
          <w:lang w:val="en-IN"/>
        </w:rPr>
        <w:t>Temperature</w:t>
      </w:r>
    </w:p>
    <w:p w14:paraId="2390C341" w14:textId="77777777" w:rsidR="007850A4" w:rsidRPr="007850A4" w:rsidRDefault="007850A4" w:rsidP="007850A4">
      <w:pPr>
        <w:numPr>
          <w:ilvl w:val="0"/>
          <w:numId w:val="21"/>
        </w:numPr>
        <w:rPr>
          <w:lang w:val="en-IN"/>
        </w:rPr>
      </w:pPr>
      <w:r w:rsidRPr="007850A4">
        <w:rPr>
          <w:lang w:val="en-IN"/>
        </w:rPr>
        <w:t>Rainfall levels</w:t>
      </w:r>
    </w:p>
    <w:p w14:paraId="039F6265" w14:textId="77777777" w:rsidR="007850A4" w:rsidRPr="007850A4" w:rsidRDefault="007850A4" w:rsidP="007850A4">
      <w:pPr>
        <w:numPr>
          <w:ilvl w:val="0"/>
          <w:numId w:val="21"/>
        </w:numPr>
        <w:rPr>
          <w:lang w:val="en-IN"/>
        </w:rPr>
      </w:pPr>
      <w:r w:rsidRPr="007850A4">
        <w:rPr>
          <w:lang w:val="en-IN"/>
        </w:rPr>
        <w:t>Air pollution indices</w:t>
      </w:r>
    </w:p>
    <w:p w14:paraId="148E5EA3" w14:textId="77777777" w:rsidR="007850A4" w:rsidRPr="007850A4" w:rsidRDefault="007850A4" w:rsidP="007850A4">
      <w:pPr>
        <w:rPr>
          <w:lang w:val="en-IN"/>
        </w:rPr>
      </w:pPr>
      <w:r w:rsidRPr="007850A4">
        <w:rPr>
          <w:lang w:val="en-IN"/>
        </w:rPr>
        <w:t>Integrating these data sources improves prediction accuracy and system robustness.</w:t>
      </w:r>
    </w:p>
    <w:p w14:paraId="1BD90A31" w14:textId="77777777" w:rsidR="007850A4" w:rsidRPr="007850A4" w:rsidRDefault="007850A4" w:rsidP="007850A4">
      <w:pPr>
        <w:rPr>
          <w:b/>
          <w:bCs/>
          <w:lang w:val="en-IN"/>
        </w:rPr>
      </w:pPr>
      <w:r w:rsidRPr="007850A4">
        <w:rPr>
          <w:b/>
          <w:bCs/>
          <w:lang w:val="en-IN"/>
        </w:rPr>
        <w:t>12. Experimental Setup and Model Training</w:t>
      </w:r>
    </w:p>
    <w:p w14:paraId="7068BFDB" w14:textId="77777777" w:rsidR="007850A4" w:rsidRPr="007850A4" w:rsidRDefault="007850A4" w:rsidP="007850A4">
      <w:pPr>
        <w:rPr>
          <w:lang w:val="en-IN"/>
        </w:rPr>
      </w:pPr>
      <w:r w:rsidRPr="007850A4">
        <w:rPr>
          <w:lang w:val="en-IN"/>
        </w:rPr>
        <w:t>To evaluate AI-driven traffic prediction and energy optimization systems, a structured experimental setup is required.</w:t>
      </w:r>
    </w:p>
    <w:p w14:paraId="7D952E63" w14:textId="77777777" w:rsidR="007850A4" w:rsidRPr="007850A4" w:rsidRDefault="007850A4" w:rsidP="007850A4">
      <w:pPr>
        <w:rPr>
          <w:b/>
          <w:bCs/>
          <w:lang w:val="en-IN"/>
        </w:rPr>
      </w:pPr>
      <w:r w:rsidRPr="007850A4">
        <w:rPr>
          <w:b/>
          <w:bCs/>
          <w:lang w:val="en-IN"/>
        </w:rPr>
        <w:t>12.1 Dataset Preparation</w:t>
      </w:r>
    </w:p>
    <w:p w14:paraId="5F2199A7" w14:textId="77777777" w:rsidR="007850A4" w:rsidRPr="007850A4" w:rsidRDefault="007850A4" w:rsidP="007850A4">
      <w:pPr>
        <w:rPr>
          <w:lang w:val="en-IN"/>
        </w:rPr>
      </w:pPr>
      <w:r w:rsidRPr="007850A4">
        <w:rPr>
          <w:lang w:val="en-IN"/>
        </w:rPr>
        <w:t>Historical datasets are divided into three subsets:</w:t>
      </w:r>
    </w:p>
    <w:p w14:paraId="27108817" w14:textId="77777777" w:rsidR="007850A4" w:rsidRPr="007850A4" w:rsidRDefault="007850A4" w:rsidP="007850A4">
      <w:pPr>
        <w:rPr>
          <w:lang w:val="en-IN"/>
        </w:rPr>
      </w:pPr>
      <w:r w:rsidRPr="007850A4">
        <w:rPr>
          <w:lang w:val="en-IN"/>
        </w:rPr>
        <w:t>Training Dataset</w:t>
      </w:r>
      <w:r w:rsidRPr="007850A4">
        <w:rPr>
          <w:lang w:val="en-IN"/>
        </w:rPr>
        <w:br/>
        <w:t>Used to train machine learning models.</w:t>
      </w:r>
    </w:p>
    <w:p w14:paraId="4041ADD3" w14:textId="77777777" w:rsidR="007850A4" w:rsidRPr="007850A4" w:rsidRDefault="007850A4" w:rsidP="007850A4">
      <w:pPr>
        <w:rPr>
          <w:lang w:val="en-IN"/>
        </w:rPr>
      </w:pPr>
      <w:r w:rsidRPr="007850A4">
        <w:rPr>
          <w:lang w:val="en-IN"/>
        </w:rPr>
        <w:t>Validation Dataset</w:t>
      </w:r>
      <w:r w:rsidRPr="007850A4">
        <w:rPr>
          <w:lang w:val="en-IN"/>
        </w:rPr>
        <w:br/>
        <w:t>Used to tune hyperparameters.</w:t>
      </w:r>
    </w:p>
    <w:p w14:paraId="32B65ED4" w14:textId="77777777" w:rsidR="007850A4" w:rsidRPr="007850A4" w:rsidRDefault="007850A4" w:rsidP="007850A4">
      <w:pPr>
        <w:rPr>
          <w:lang w:val="en-IN"/>
        </w:rPr>
      </w:pPr>
      <w:r w:rsidRPr="007850A4">
        <w:rPr>
          <w:lang w:val="en-IN"/>
        </w:rPr>
        <w:t>Testing Dataset</w:t>
      </w:r>
      <w:r w:rsidRPr="007850A4">
        <w:rPr>
          <w:lang w:val="en-IN"/>
        </w:rPr>
        <w:br/>
        <w:t>Used to evaluate model performance.</w:t>
      </w:r>
    </w:p>
    <w:p w14:paraId="1960C96E" w14:textId="77777777" w:rsidR="007850A4" w:rsidRPr="007850A4" w:rsidRDefault="007850A4" w:rsidP="007850A4">
      <w:pPr>
        <w:rPr>
          <w:lang w:val="en-IN"/>
        </w:rPr>
      </w:pPr>
      <w:r w:rsidRPr="007850A4">
        <w:rPr>
          <w:lang w:val="en-IN"/>
        </w:rPr>
        <w:t>Typical dataset splits include:</w:t>
      </w:r>
    </w:p>
    <w:p w14:paraId="311C2F58" w14:textId="77777777" w:rsidR="007850A4" w:rsidRPr="007850A4" w:rsidRDefault="007850A4" w:rsidP="007850A4">
      <w:pPr>
        <w:numPr>
          <w:ilvl w:val="0"/>
          <w:numId w:val="22"/>
        </w:numPr>
        <w:rPr>
          <w:lang w:val="en-IN"/>
        </w:rPr>
      </w:pPr>
      <w:r w:rsidRPr="007850A4">
        <w:rPr>
          <w:lang w:val="en-IN"/>
        </w:rPr>
        <w:t>70% training</w:t>
      </w:r>
    </w:p>
    <w:p w14:paraId="21510728" w14:textId="77777777" w:rsidR="007850A4" w:rsidRPr="007850A4" w:rsidRDefault="007850A4" w:rsidP="007850A4">
      <w:pPr>
        <w:numPr>
          <w:ilvl w:val="0"/>
          <w:numId w:val="22"/>
        </w:numPr>
        <w:rPr>
          <w:lang w:val="en-IN"/>
        </w:rPr>
      </w:pPr>
      <w:r w:rsidRPr="007850A4">
        <w:rPr>
          <w:lang w:val="en-IN"/>
        </w:rPr>
        <w:t>15% validation</w:t>
      </w:r>
    </w:p>
    <w:p w14:paraId="3C8C483F" w14:textId="77777777" w:rsidR="007850A4" w:rsidRPr="007850A4" w:rsidRDefault="007850A4" w:rsidP="007850A4">
      <w:pPr>
        <w:numPr>
          <w:ilvl w:val="0"/>
          <w:numId w:val="22"/>
        </w:numPr>
        <w:rPr>
          <w:lang w:val="en-IN"/>
        </w:rPr>
      </w:pPr>
      <w:r w:rsidRPr="007850A4">
        <w:rPr>
          <w:lang w:val="en-IN"/>
        </w:rPr>
        <w:t>15% testing</w:t>
      </w:r>
    </w:p>
    <w:p w14:paraId="6CBC73FF" w14:textId="77777777" w:rsidR="007850A4" w:rsidRPr="007850A4" w:rsidRDefault="007850A4" w:rsidP="007850A4">
      <w:pPr>
        <w:rPr>
          <w:b/>
          <w:bCs/>
          <w:lang w:val="en-IN"/>
        </w:rPr>
      </w:pPr>
      <w:r w:rsidRPr="007850A4">
        <w:rPr>
          <w:b/>
          <w:bCs/>
          <w:lang w:val="en-IN"/>
        </w:rPr>
        <w:t>12.2 Model Training Procedure</w:t>
      </w:r>
    </w:p>
    <w:p w14:paraId="14BAF90C" w14:textId="77777777" w:rsidR="007850A4" w:rsidRPr="007850A4" w:rsidRDefault="007850A4" w:rsidP="007850A4">
      <w:pPr>
        <w:rPr>
          <w:lang w:val="en-IN"/>
        </w:rPr>
      </w:pPr>
      <w:r w:rsidRPr="007850A4">
        <w:rPr>
          <w:lang w:val="en-IN"/>
        </w:rPr>
        <w:t>Deep learning models are trained using gradient-based optimization algorithms such as Adam or stochastic gradient descent.</w:t>
      </w:r>
    </w:p>
    <w:p w14:paraId="63F0FB21" w14:textId="77777777" w:rsidR="007850A4" w:rsidRPr="007850A4" w:rsidRDefault="007850A4" w:rsidP="007850A4">
      <w:pPr>
        <w:rPr>
          <w:lang w:val="en-IN"/>
        </w:rPr>
      </w:pPr>
      <w:r w:rsidRPr="007850A4">
        <w:rPr>
          <w:lang w:val="en-IN"/>
        </w:rPr>
        <w:t>Training steps include:</w:t>
      </w:r>
    </w:p>
    <w:p w14:paraId="2EDEFC8D" w14:textId="77777777" w:rsidR="007850A4" w:rsidRPr="007850A4" w:rsidRDefault="007850A4" w:rsidP="007850A4">
      <w:pPr>
        <w:numPr>
          <w:ilvl w:val="0"/>
          <w:numId w:val="23"/>
        </w:numPr>
        <w:rPr>
          <w:lang w:val="en-IN"/>
        </w:rPr>
      </w:pPr>
      <w:r w:rsidRPr="007850A4">
        <w:rPr>
          <w:lang w:val="en-IN"/>
        </w:rPr>
        <w:t>Data preprocessing and normalization</w:t>
      </w:r>
    </w:p>
    <w:p w14:paraId="3B8B85B7" w14:textId="77777777" w:rsidR="007850A4" w:rsidRPr="007850A4" w:rsidRDefault="007850A4" w:rsidP="007850A4">
      <w:pPr>
        <w:numPr>
          <w:ilvl w:val="0"/>
          <w:numId w:val="23"/>
        </w:numPr>
        <w:rPr>
          <w:lang w:val="en-IN"/>
        </w:rPr>
      </w:pPr>
      <w:r w:rsidRPr="007850A4">
        <w:rPr>
          <w:lang w:val="en-IN"/>
        </w:rPr>
        <w:t>Feature extraction</w:t>
      </w:r>
    </w:p>
    <w:p w14:paraId="729584CF" w14:textId="77777777" w:rsidR="007850A4" w:rsidRPr="007850A4" w:rsidRDefault="007850A4" w:rsidP="007850A4">
      <w:pPr>
        <w:numPr>
          <w:ilvl w:val="0"/>
          <w:numId w:val="23"/>
        </w:numPr>
        <w:rPr>
          <w:lang w:val="en-IN"/>
        </w:rPr>
      </w:pPr>
      <w:r w:rsidRPr="007850A4">
        <w:rPr>
          <w:lang w:val="en-IN"/>
        </w:rPr>
        <w:t>Model initialization</w:t>
      </w:r>
    </w:p>
    <w:p w14:paraId="6D14F667" w14:textId="77777777" w:rsidR="007850A4" w:rsidRPr="007850A4" w:rsidRDefault="007850A4" w:rsidP="007850A4">
      <w:pPr>
        <w:numPr>
          <w:ilvl w:val="0"/>
          <w:numId w:val="23"/>
        </w:numPr>
        <w:rPr>
          <w:lang w:val="en-IN"/>
        </w:rPr>
      </w:pPr>
      <w:r w:rsidRPr="007850A4">
        <w:rPr>
          <w:lang w:val="en-IN"/>
        </w:rPr>
        <w:t>Loss computation</w:t>
      </w:r>
    </w:p>
    <w:p w14:paraId="583DBB56" w14:textId="77777777" w:rsidR="007850A4" w:rsidRPr="007850A4" w:rsidRDefault="007850A4" w:rsidP="007850A4">
      <w:pPr>
        <w:numPr>
          <w:ilvl w:val="0"/>
          <w:numId w:val="23"/>
        </w:numPr>
        <w:rPr>
          <w:lang w:val="en-IN"/>
        </w:rPr>
      </w:pPr>
      <w:r w:rsidRPr="007850A4">
        <w:rPr>
          <w:lang w:val="en-IN"/>
        </w:rPr>
        <w:t>Parameter optimization through backpropagation</w:t>
      </w:r>
    </w:p>
    <w:p w14:paraId="5348BE10" w14:textId="77777777" w:rsidR="007850A4" w:rsidRPr="007850A4" w:rsidRDefault="007850A4" w:rsidP="007850A4">
      <w:pPr>
        <w:rPr>
          <w:lang w:val="en-IN"/>
        </w:rPr>
      </w:pPr>
      <w:r w:rsidRPr="007850A4">
        <w:rPr>
          <w:lang w:val="en-IN"/>
        </w:rPr>
        <w:t>Training continues until convergence criteria are satisfied.</w:t>
      </w:r>
    </w:p>
    <w:p w14:paraId="28B05444" w14:textId="77777777" w:rsidR="007850A4" w:rsidRPr="007850A4" w:rsidRDefault="007850A4" w:rsidP="007850A4">
      <w:pPr>
        <w:rPr>
          <w:b/>
          <w:bCs/>
          <w:lang w:val="en-IN"/>
        </w:rPr>
      </w:pPr>
      <w:r w:rsidRPr="007850A4">
        <w:rPr>
          <w:b/>
          <w:bCs/>
          <w:lang w:val="en-IN"/>
        </w:rPr>
        <w:t>12.3 Hyperparameter Optimization</w:t>
      </w:r>
    </w:p>
    <w:p w14:paraId="0F9D7020" w14:textId="77777777" w:rsidR="007850A4" w:rsidRPr="007850A4" w:rsidRDefault="007850A4" w:rsidP="007850A4">
      <w:pPr>
        <w:rPr>
          <w:lang w:val="en-IN"/>
        </w:rPr>
      </w:pPr>
      <w:r w:rsidRPr="007850A4">
        <w:rPr>
          <w:lang w:val="en-IN"/>
        </w:rPr>
        <w:t>Hyperparameters significantly influence model performance.</w:t>
      </w:r>
    </w:p>
    <w:p w14:paraId="25E330AD" w14:textId="77777777" w:rsidR="007850A4" w:rsidRPr="007850A4" w:rsidRDefault="007850A4" w:rsidP="007850A4">
      <w:pPr>
        <w:rPr>
          <w:lang w:val="en-IN"/>
        </w:rPr>
      </w:pPr>
      <w:r w:rsidRPr="007850A4">
        <w:rPr>
          <w:lang w:val="en-IN"/>
        </w:rPr>
        <w:t>Important parameters include:</w:t>
      </w:r>
    </w:p>
    <w:p w14:paraId="17CF2767" w14:textId="77777777" w:rsidR="007850A4" w:rsidRPr="007850A4" w:rsidRDefault="007850A4" w:rsidP="007850A4">
      <w:pPr>
        <w:numPr>
          <w:ilvl w:val="0"/>
          <w:numId w:val="24"/>
        </w:numPr>
        <w:rPr>
          <w:lang w:val="en-IN"/>
        </w:rPr>
      </w:pPr>
      <w:r w:rsidRPr="007850A4">
        <w:rPr>
          <w:lang w:val="en-IN"/>
        </w:rPr>
        <w:t>Learning rate</w:t>
      </w:r>
    </w:p>
    <w:p w14:paraId="012769FF" w14:textId="77777777" w:rsidR="007850A4" w:rsidRPr="007850A4" w:rsidRDefault="007850A4" w:rsidP="007850A4">
      <w:pPr>
        <w:numPr>
          <w:ilvl w:val="0"/>
          <w:numId w:val="24"/>
        </w:numPr>
        <w:rPr>
          <w:lang w:val="en-IN"/>
        </w:rPr>
      </w:pPr>
      <w:r w:rsidRPr="007850A4">
        <w:rPr>
          <w:lang w:val="en-IN"/>
        </w:rPr>
        <w:t>Batch size</w:t>
      </w:r>
    </w:p>
    <w:p w14:paraId="601A0B5D" w14:textId="77777777" w:rsidR="007850A4" w:rsidRPr="007850A4" w:rsidRDefault="007850A4" w:rsidP="007850A4">
      <w:pPr>
        <w:numPr>
          <w:ilvl w:val="0"/>
          <w:numId w:val="24"/>
        </w:numPr>
        <w:rPr>
          <w:lang w:val="en-IN"/>
        </w:rPr>
      </w:pPr>
      <w:r w:rsidRPr="007850A4">
        <w:rPr>
          <w:lang w:val="en-IN"/>
        </w:rPr>
        <w:t>Number of hidden layers</w:t>
      </w:r>
    </w:p>
    <w:p w14:paraId="6232E3AC" w14:textId="77777777" w:rsidR="007850A4" w:rsidRPr="007850A4" w:rsidRDefault="007850A4" w:rsidP="007850A4">
      <w:pPr>
        <w:numPr>
          <w:ilvl w:val="0"/>
          <w:numId w:val="24"/>
        </w:numPr>
        <w:rPr>
          <w:lang w:val="en-IN"/>
        </w:rPr>
      </w:pPr>
      <w:r w:rsidRPr="007850A4">
        <w:rPr>
          <w:lang w:val="en-IN"/>
        </w:rPr>
        <w:t>Number of neurons</w:t>
      </w:r>
    </w:p>
    <w:p w14:paraId="55553093" w14:textId="77777777" w:rsidR="007850A4" w:rsidRPr="007850A4" w:rsidRDefault="007850A4" w:rsidP="007850A4">
      <w:pPr>
        <w:numPr>
          <w:ilvl w:val="0"/>
          <w:numId w:val="24"/>
        </w:numPr>
        <w:rPr>
          <w:lang w:val="en-IN"/>
        </w:rPr>
      </w:pPr>
      <w:r w:rsidRPr="007850A4">
        <w:rPr>
          <w:lang w:val="en-IN"/>
        </w:rPr>
        <w:t>Regularization parameters</w:t>
      </w:r>
    </w:p>
    <w:p w14:paraId="4035513E" w14:textId="77777777" w:rsidR="007850A4" w:rsidRPr="007850A4" w:rsidRDefault="007850A4" w:rsidP="007850A4">
      <w:pPr>
        <w:rPr>
          <w:lang w:val="en-IN"/>
        </w:rPr>
      </w:pPr>
      <w:r w:rsidRPr="007850A4">
        <w:rPr>
          <w:lang w:val="en-IN"/>
        </w:rPr>
        <w:t>Grid search and Bayesian optimization are commonly used techniques for hyperparameter tuning.</w:t>
      </w:r>
    </w:p>
    <w:p w14:paraId="0A9CD9B7" w14:textId="77777777" w:rsidR="007850A4" w:rsidRPr="007850A4" w:rsidRDefault="007850A4" w:rsidP="007850A4">
      <w:pPr>
        <w:rPr>
          <w:b/>
          <w:bCs/>
          <w:lang w:val="en-IN"/>
        </w:rPr>
      </w:pPr>
      <w:r w:rsidRPr="007850A4">
        <w:rPr>
          <w:b/>
          <w:bCs/>
          <w:lang w:val="en-IN"/>
        </w:rPr>
        <w:t>13. Results and Performance Analysis</w:t>
      </w:r>
    </w:p>
    <w:p w14:paraId="3E590B0F" w14:textId="77777777" w:rsidR="007850A4" w:rsidRPr="007850A4" w:rsidRDefault="007850A4" w:rsidP="007850A4">
      <w:pPr>
        <w:rPr>
          <w:lang w:val="en-IN"/>
        </w:rPr>
      </w:pPr>
      <w:r w:rsidRPr="007850A4">
        <w:rPr>
          <w:lang w:val="en-IN"/>
        </w:rPr>
        <w:t>The performance of AI-driven traffic prediction and energy optimization systems is evaluated using multiple quantitative metrics.</w:t>
      </w:r>
    </w:p>
    <w:p w14:paraId="790A2685" w14:textId="77777777" w:rsidR="007850A4" w:rsidRPr="007850A4" w:rsidRDefault="007850A4" w:rsidP="007850A4">
      <w:pPr>
        <w:rPr>
          <w:b/>
          <w:bCs/>
          <w:lang w:val="en-IN"/>
        </w:rPr>
      </w:pPr>
      <w:r w:rsidRPr="007850A4">
        <w:rPr>
          <w:b/>
          <w:bCs/>
          <w:lang w:val="en-IN"/>
        </w:rPr>
        <w:t>13.1 Traffic Prediction Results</w:t>
      </w:r>
    </w:p>
    <w:p w14:paraId="1574C7FC" w14:textId="77777777" w:rsidR="007850A4" w:rsidRPr="007850A4" w:rsidRDefault="007850A4" w:rsidP="007850A4">
      <w:pPr>
        <w:rPr>
          <w:lang w:val="en-IN"/>
        </w:rPr>
      </w:pPr>
      <w:r w:rsidRPr="007850A4">
        <w:rPr>
          <w:lang w:val="en-IN"/>
        </w:rPr>
        <w:t>Deep learning models demonstrate significantly higher accuracy compared to traditional statistical methods.</w:t>
      </w:r>
    </w:p>
    <w:p w14:paraId="3C28D834" w14:textId="77777777" w:rsidR="007850A4" w:rsidRPr="007850A4" w:rsidRDefault="007850A4" w:rsidP="007850A4">
      <w:pPr>
        <w:rPr>
          <w:lang w:val="en-IN"/>
        </w:rPr>
      </w:pPr>
      <w:r w:rsidRPr="007850A4">
        <w:rPr>
          <w:lang w:val="en-IN"/>
        </w:rPr>
        <w:lastRenderedPageBreak/>
        <w:t>Performance improvements include:</w:t>
      </w:r>
    </w:p>
    <w:p w14:paraId="05FB0B93" w14:textId="77777777" w:rsidR="007850A4" w:rsidRPr="007850A4" w:rsidRDefault="007850A4" w:rsidP="007850A4">
      <w:pPr>
        <w:numPr>
          <w:ilvl w:val="0"/>
          <w:numId w:val="25"/>
        </w:numPr>
        <w:rPr>
          <w:lang w:val="en-IN"/>
        </w:rPr>
      </w:pPr>
      <w:r w:rsidRPr="007850A4">
        <w:rPr>
          <w:lang w:val="en-IN"/>
        </w:rPr>
        <w:t>Reduced prediction error</w:t>
      </w:r>
    </w:p>
    <w:p w14:paraId="0AF7C13A" w14:textId="77777777" w:rsidR="007850A4" w:rsidRPr="007850A4" w:rsidRDefault="007850A4" w:rsidP="007850A4">
      <w:pPr>
        <w:numPr>
          <w:ilvl w:val="0"/>
          <w:numId w:val="25"/>
        </w:numPr>
        <w:rPr>
          <w:lang w:val="en-IN"/>
        </w:rPr>
      </w:pPr>
      <w:r w:rsidRPr="007850A4">
        <w:rPr>
          <w:lang w:val="en-IN"/>
        </w:rPr>
        <w:t>Better congestion forecasting</w:t>
      </w:r>
    </w:p>
    <w:p w14:paraId="5DBC71BC" w14:textId="77777777" w:rsidR="007850A4" w:rsidRPr="007850A4" w:rsidRDefault="007850A4" w:rsidP="007850A4">
      <w:pPr>
        <w:numPr>
          <w:ilvl w:val="0"/>
          <w:numId w:val="25"/>
        </w:numPr>
        <w:rPr>
          <w:lang w:val="en-IN"/>
        </w:rPr>
      </w:pPr>
      <w:r w:rsidRPr="007850A4">
        <w:rPr>
          <w:lang w:val="en-IN"/>
        </w:rPr>
        <w:t>Improved travel time estimation</w:t>
      </w:r>
    </w:p>
    <w:p w14:paraId="216424D2" w14:textId="77777777" w:rsidR="007850A4" w:rsidRPr="007850A4" w:rsidRDefault="007850A4" w:rsidP="007850A4">
      <w:pPr>
        <w:rPr>
          <w:lang w:val="en-IN"/>
        </w:rPr>
      </w:pPr>
      <w:r w:rsidRPr="007850A4">
        <w:rPr>
          <w:lang w:val="en-IN"/>
        </w:rPr>
        <w:t>Graph Neural Networks show superior performance due to their ability to capture spatial relationships between road segments.</w:t>
      </w:r>
    </w:p>
    <w:p w14:paraId="19E558DE" w14:textId="77777777" w:rsidR="007850A4" w:rsidRPr="007850A4" w:rsidRDefault="007850A4" w:rsidP="007850A4">
      <w:pPr>
        <w:rPr>
          <w:b/>
          <w:bCs/>
          <w:lang w:val="en-IN"/>
        </w:rPr>
      </w:pPr>
      <w:r w:rsidRPr="007850A4">
        <w:rPr>
          <w:b/>
          <w:bCs/>
          <w:lang w:val="en-IN"/>
        </w:rPr>
        <w:t>13.2 Energy Optimization Results</w:t>
      </w:r>
    </w:p>
    <w:p w14:paraId="0E8F088E" w14:textId="77777777" w:rsidR="007850A4" w:rsidRPr="007850A4" w:rsidRDefault="007850A4" w:rsidP="007850A4">
      <w:pPr>
        <w:rPr>
          <w:lang w:val="en-IN"/>
        </w:rPr>
      </w:pPr>
      <w:r w:rsidRPr="007850A4">
        <w:rPr>
          <w:lang w:val="en-IN"/>
        </w:rPr>
        <w:t>AI-driven energy optimization systems achieve several operational benefits.</w:t>
      </w:r>
    </w:p>
    <w:p w14:paraId="2047E324" w14:textId="77777777" w:rsidR="007850A4" w:rsidRPr="007850A4" w:rsidRDefault="007850A4" w:rsidP="007850A4">
      <w:pPr>
        <w:rPr>
          <w:lang w:val="en-IN"/>
        </w:rPr>
      </w:pPr>
      <w:r w:rsidRPr="007850A4">
        <w:rPr>
          <w:lang w:val="en-IN"/>
        </w:rPr>
        <w:t>Observed improvements include:</w:t>
      </w:r>
    </w:p>
    <w:p w14:paraId="00E18E5C" w14:textId="77777777" w:rsidR="007850A4" w:rsidRPr="007850A4" w:rsidRDefault="007850A4" w:rsidP="007850A4">
      <w:pPr>
        <w:numPr>
          <w:ilvl w:val="0"/>
          <w:numId w:val="26"/>
        </w:numPr>
        <w:rPr>
          <w:lang w:val="en-IN"/>
        </w:rPr>
      </w:pPr>
      <w:r w:rsidRPr="007850A4">
        <w:rPr>
          <w:lang w:val="en-IN"/>
        </w:rPr>
        <w:t>Reduction in peak electricity demand</w:t>
      </w:r>
    </w:p>
    <w:p w14:paraId="681F0E53" w14:textId="77777777" w:rsidR="007850A4" w:rsidRPr="007850A4" w:rsidRDefault="007850A4" w:rsidP="007850A4">
      <w:pPr>
        <w:numPr>
          <w:ilvl w:val="0"/>
          <w:numId w:val="26"/>
        </w:numPr>
        <w:rPr>
          <w:lang w:val="en-IN"/>
        </w:rPr>
      </w:pPr>
      <w:r w:rsidRPr="007850A4">
        <w:rPr>
          <w:lang w:val="en-IN"/>
        </w:rPr>
        <w:t>Increased renewable energy utilization</w:t>
      </w:r>
    </w:p>
    <w:p w14:paraId="0A757B1F" w14:textId="77777777" w:rsidR="007850A4" w:rsidRPr="007850A4" w:rsidRDefault="007850A4" w:rsidP="007850A4">
      <w:pPr>
        <w:numPr>
          <w:ilvl w:val="0"/>
          <w:numId w:val="26"/>
        </w:numPr>
        <w:rPr>
          <w:lang w:val="en-IN"/>
        </w:rPr>
      </w:pPr>
      <w:r w:rsidRPr="007850A4">
        <w:rPr>
          <w:lang w:val="en-IN"/>
        </w:rPr>
        <w:t>Improved grid stability</w:t>
      </w:r>
    </w:p>
    <w:p w14:paraId="58010198" w14:textId="77777777" w:rsidR="007850A4" w:rsidRPr="007850A4" w:rsidRDefault="007850A4" w:rsidP="007850A4">
      <w:pPr>
        <w:rPr>
          <w:lang w:val="en-IN"/>
        </w:rPr>
      </w:pPr>
      <w:r w:rsidRPr="007850A4">
        <w:rPr>
          <w:lang w:val="en-IN"/>
        </w:rPr>
        <w:t>Reinforcement learning agents adapt dynamically to changing demand conditions, resulting in more efficient resource allocation.</w:t>
      </w:r>
    </w:p>
    <w:p w14:paraId="39A6F9F0" w14:textId="77777777" w:rsidR="007850A4" w:rsidRPr="007850A4" w:rsidRDefault="007850A4" w:rsidP="007850A4">
      <w:pPr>
        <w:rPr>
          <w:b/>
          <w:bCs/>
          <w:lang w:val="en-IN"/>
        </w:rPr>
      </w:pPr>
      <w:r w:rsidRPr="007850A4">
        <w:rPr>
          <w:b/>
          <w:bCs/>
          <w:lang w:val="en-IN"/>
        </w:rPr>
        <w:t>13.3 System Efficiency</w:t>
      </w:r>
    </w:p>
    <w:p w14:paraId="55CF3E3C" w14:textId="77777777" w:rsidR="007850A4" w:rsidRPr="007850A4" w:rsidRDefault="007850A4" w:rsidP="007850A4">
      <w:pPr>
        <w:rPr>
          <w:lang w:val="en-IN"/>
        </w:rPr>
      </w:pPr>
      <w:r w:rsidRPr="007850A4">
        <w:rPr>
          <w:lang w:val="en-IN"/>
        </w:rPr>
        <w:t>System-level improvements include:</w:t>
      </w:r>
    </w:p>
    <w:p w14:paraId="0A9359AB" w14:textId="77777777" w:rsidR="007850A4" w:rsidRPr="007850A4" w:rsidRDefault="007850A4" w:rsidP="007850A4">
      <w:pPr>
        <w:numPr>
          <w:ilvl w:val="0"/>
          <w:numId w:val="27"/>
        </w:numPr>
        <w:rPr>
          <w:lang w:val="en-IN"/>
        </w:rPr>
      </w:pPr>
      <w:r w:rsidRPr="007850A4">
        <w:rPr>
          <w:lang w:val="en-IN"/>
        </w:rPr>
        <w:t>Reduced urban congestion levels</w:t>
      </w:r>
    </w:p>
    <w:p w14:paraId="51E3AEBD" w14:textId="77777777" w:rsidR="007850A4" w:rsidRPr="007850A4" w:rsidRDefault="007850A4" w:rsidP="007850A4">
      <w:pPr>
        <w:numPr>
          <w:ilvl w:val="0"/>
          <w:numId w:val="27"/>
        </w:numPr>
        <w:rPr>
          <w:lang w:val="en-IN"/>
        </w:rPr>
      </w:pPr>
      <w:r w:rsidRPr="007850A4">
        <w:rPr>
          <w:lang w:val="en-IN"/>
        </w:rPr>
        <w:t>Lower operational energy costs</w:t>
      </w:r>
    </w:p>
    <w:p w14:paraId="26B37CA7" w14:textId="77777777" w:rsidR="007850A4" w:rsidRPr="007850A4" w:rsidRDefault="007850A4" w:rsidP="007850A4">
      <w:pPr>
        <w:numPr>
          <w:ilvl w:val="0"/>
          <w:numId w:val="27"/>
        </w:numPr>
        <w:rPr>
          <w:lang w:val="en-IN"/>
        </w:rPr>
      </w:pPr>
      <w:r w:rsidRPr="007850A4">
        <w:rPr>
          <w:lang w:val="en-IN"/>
        </w:rPr>
        <w:t>Improved infrastructure utilization</w:t>
      </w:r>
    </w:p>
    <w:p w14:paraId="4EC1CD09" w14:textId="77777777" w:rsidR="007850A4" w:rsidRPr="007850A4" w:rsidRDefault="007850A4" w:rsidP="007850A4">
      <w:pPr>
        <w:rPr>
          <w:lang w:val="en-IN"/>
        </w:rPr>
      </w:pPr>
      <w:r w:rsidRPr="007850A4">
        <w:rPr>
          <w:lang w:val="en-IN"/>
        </w:rPr>
        <w:t>These improvements contribute to sustainable urban development.</w:t>
      </w:r>
    </w:p>
    <w:p w14:paraId="2E309B09" w14:textId="77777777" w:rsidR="007850A4" w:rsidRPr="007850A4" w:rsidRDefault="007850A4" w:rsidP="007850A4">
      <w:pPr>
        <w:rPr>
          <w:b/>
          <w:bCs/>
          <w:lang w:val="en-IN"/>
        </w:rPr>
      </w:pPr>
      <w:r w:rsidRPr="007850A4">
        <w:rPr>
          <w:b/>
          <w:bCs/>
          <w:lang w:val="en-IN"/>
        </w:rPr>
        <w:t>14. Real-World Applications</w:t>
      </w:r>
    </w:p>
    <w:p w14:paraId="19B87CDE" w14:textId="77777777" w:rsidR="007850A4" w:rsidRPr="007850A4" w:rsidRDefault="007850A4" w:rsidP="007850A4">
      <w:pPr>
        <w:rPr>
          <w:lang w:val="en-IN"/>
        </w:rPr>
      </w:pPr>
      <w:r w:rsidRPr="007850A4">
        <w:rPr>
          <w:lang w:val="en-IN"/>
        </w:rPr>
        <w:t>AI-driven traffic prediction and energy optimization technologies are already being implemented in several smart cities worldwide.</w:t>
      </w:r>
    </w:p>
    <w:p w14:paraId="559B06E5" w14:textId="77777777" w:rsidR="007850A4" w:rsidRPr="007850A4" w:rsidRDefault="007850A4" w:rsidP="007850A4">
      <w:pPr>
        <w:rPr>
          <w:b/>
          <w:bCs/>
          <w:lang w:val="en-IN"/>
        </w:rPr>
      </w:pPr>
      <w:r w:rsidRPr="007850A4">
        <w:rPr>
          <w:b/>
          <w:bCs/>
          <w:lang w:val="en-IN"/>
        </w:rPr>
        <w:t>14.1 Intelligent Traffic Management</w:t>
      </w:r>
    </w:p>
    <w:p w14:paraId="37646C83" w14:textId="77777777" w:rsidR="007850A4" w:rsidRPr="007850A4" w:rsidRDefault="007850A4" w:rsidP="007850A4">
      <w:pPr>
        <w:rPr>
          <w:lang w:val="en-IN"/>
        </w:rPr>
      </w:pPr>
      <w:r w:rsidRPr="007850A4">
        <w:rPr>
          <w:lang w:val="en-IN"/>
        </w:rPr>
        <w:t>Cities deploy AI systems for adaptive traffic signal control, congestion prediction, and dynamic route planning.</w:t>
      </w:r>
    </w:p>
    <w:p w14:paraId="22A3B7F5" w14:textId="77777777" w:rsidR="007850A4" w:rsidRPr="007850A4" w:rsidRDefault="007850A4" w:rsidP="007850A4">
      <w:pPr>
        <w:rPr>
          <w:lang w:val="en-IN"/>
        </w:rPr>
      </w:pPr>
      <w:r w:rsidRPr="007850A4">
        <w:rPr>
          <w:lang w:val="en-IN"/>
        </w:rPr>
        <w:t>Benefits include:</w:t>
      </w:r>
    </w:p>
    <w:p w14:paraId="7DD4E7B9" w14:textId="77777777" w:rsidR="007850A4" w:rsidRPr="007850A4" w:rsidRDefault="007850A4" w:rsidP="007850A4">
      <w:pPr>
        <w:numPr>
          <w:ilvl w:val="0"/>
          <w:numId w:val="28"/>
        </w:numPr>
        <w:rPr>
          <w:lang w:val="en-IN"/>
        </w:rPr>
      </w:pPr>
      <w:r w:rsidRPr="007850A4">
        <w:rPr>
          <w:lang w:val="en-IN"/>
        </w:rPr>
        <w:t>Reduced travel time</w:t>
      </w:r>
    </w:p>
    <w:p w14:paraId="6BCAAD79" w14:textId="77777777" w:rsidR="007850A4" w:rsidRPr="007850A4" w:rsidRDefault="007850A4" w:rsidP="007850A4">
      <w:pPr>
        <w:numPr>
          <w:ilvl w:val="0"/>
          <w:numId w:val="28"/>
        </w:numPr>
        <w:rPr>
          <w:lang w:val="en-IN"/>
        </w:rPr>
      </w:pPr>
      <w:r w:rsidRPr="007850A4">
        <w:rPr>
          <w:lang w:val="en-IN"/>
        </w:rPr>
        <w:t>Lower fuel consumption</w:t>
      </w:r>
    </w:p>
    <w:p w14:paraId="596DF22B" w14:textId="77777777" w:rsidR="007850A4" w:rsidRPr="007850A4" w:rsidRDefault="007850A4" w:rsidP="007850A4">
      <w:pPr>
        <w:numPr>
          <w:ilvl w:val="0"/>
          <w:numId w:val="28"/>
        </w:numPr>
        <w:rPr>
          <w:lang w:val="en-IN"/>
        </w:rPr>
      </w:pPr>
      <w:r w:rsidRPr="007850A4">
        <w:rPr>
          <w:lang w:val="en-IN"/>
        </w:rPr>
        <w:t>Improved road safety</w:t>
      </w:r>
    </w:p>
    <w:p w14:paraId="69F03528" w14:textId="77777777" w:rsidR="007850A4" w:rsidRPr="007850A4" w:rsidRDefault="007850A4" w:rsidP="007850A4">
      <w:pPr>
        <w:rPr>
          <w:b/>
          <w:bCs/>
          <w:lang w:val="en-IN"/>
        </w:rPr>
      </w:pPr>
      <w:r w:rsidRPr="007850A4">
        <w:rPr>
          <w:b/>
          <w:bCs/>
          <w:lang w:val="en-IN"/>
        </w:rPr>
        <w:t>14.2 Smart Energy Grids</w:t>
      </w:r>
    </w:p>
    <w:p w14:paraId="3F34420F" w14:textId="77777777" w:rsidR="007850A4" w:rsidRPr="007850A4" w:rsidRDefault="007850A4" w:rsidP="007850A4">
      <w:pPr>
        <w:rPr>
          <w:lang w:val="en-IN"/>
        </w:rPr>
      </w:pPr>
      <w:r w:rsidRPr="007850A4">
        <w:rPr>
          <w:lang w:val="en-IN"/>
        </w:rPr>
        <w:t>AI technologies enable efficient energy management through demand forecasting, renewable integration, and grid optimization.</w:t>
      </w:r>
    </w:p>
    <w:p w14:paraId="52D6FCF5" w14:textId="77777777" w:rsidR="007850A4" w:rsidRPr="007850A4" w:rsidRDefault="007850A4" w:rsidP="007850A4">
      <w:pPr>
        <w:rPr>
          <w:lang w:val="en-IN"/>
        </w:rPr>
      </w:pPr>
      <w:r w:rsidRPr="007850A4">
        <w:rPr>
          <w:lang w:val="en-IN"/>
        </w:rPr>
        <w:t>Applications include:</w:t>
      </w:r>
    </w:p>
    <w:p w14:paraId="1CB33619" w14:textId="77777777" w:rsidR="007850A4" w:rsidRPr="007850A4" w:rsidRDefault="007850A4" w:rsidP="007850A4">
      <w:pPr>
        <w:numPr>
          <w:ilvl w:val="0"/>
          <w:numId w:val="29"/>
        </w:numPr>
        <w:rPr>
          <w:lang w:val="en-IN"/>
        </w:rPr>
      </w:pPr>
      <w:r w:rsidRPr="007850A4">
        <w:rPr>
          <w:lang w:val="en-IN"/>
        </w:rPr>
        <w:t>Smart meter analytics</w:t>
      </w:r>
    </w:p>
    <w:p w14:paraId="222F108F" w14:textId="77777777" w:rsidR="007850A4" w:rsidRPr="007850A4" w:rsidRDefault="007850A4" w:rsidP="007850A4">
      <w:pPr>
        <w:numPr>
          <w:ilvl w:val="0"/>
          <w:numId w:val="29"/>
        </w:numPr>
        <w:rPr>
          <w:lang w:val="en-IN"/>
        </w:rPr>
      </w:pPr>
      <w:r w:rsidRPr="007850A4">
        <w:rPr>
          <w:lang w:val="en-IN"/>
        </w:rPr>
        <w:t>Energy demand response programs</w:t>
      </w:r>
    </w:p>
    <w:p w14:paraId="029B0FA0" w14:textId="77777777" w:rsidR="007850A4" w:rsidRPr="007850A4" w:rsidRDefault="007850A4" w:rsidP="007850A4">
      <w:pPr>
        <w:numPr>
          <w:ilvl w:val="0"/>
          <w:numId w:val="29"/>
        </w:numPr>
        <w:rPr>
          <w:lang w:val="en-IN"/>
        </w:rPr>
      </w:pPr>
      <w:r w:rsidRPr="007850A4">
        <w:rPr>
          <w:lang w:val="en-IN"/>
        </w:rPr>
        <w:t>Distributed energy resource management</w:t>
      </w:r>
    </w:p>
    <w:p w14:paraId="11B32028" w14:textId="77777777" w:rsidR="007850A4" w:rsidRPr="007850A4" w:rsidRDefault="007850A4" w:rsidP="007850A4">
      <w:pPr>
        <w:rPr>
          <w:b/>
          <w:bCs/>
          <w:lang w:val="en-IN"/>
        </w:rPr>
      </w:pPr>
      <w:r w:rsidRPr="007850A4">
        <w:rPr>
          <w:b/>
          <w:bCs/>
          <w:lang w:val="en-IN"/>
        </w:rPr>
        <w:t>14.3 Autonomous Transportation Systems</w:t>
      </w:r>
    </w:p>
    <w:p w14:paraId="1FE54666" w14:textId="77777777" w:rsidR="007850A4" w:rsidRPr="007850A4" w:rsidRDefault="007850A4" w:rsidP="007850A4">
      <w:pPr>
        <w:rPr>
          <w:lang w:val="en-IN"/>
        </w:rPr>
      </w:pPr>
      <w:r w:rsidRPr="007850A4">
        <w:rPr>
          <w:lang w:val="en-IN"/>
        </w:rPr>
        <w:t>Future urban mobility systems will integrate autonomous vehicles with AI-driven traffic management platforms, enabling coordinated vehicle movement and reduced congestion.</w:t>
      </w:r>
    </w:p>
    <w:p w14:paraId="692EEDAC" w14:textId="77777777" w:rsidR="007850A4" w:rsidRDefault="007850A4" w:rsidP="007850A4">
      <w:pPr>
        <w:rPr>
          <w:lang w:val="en-IN"/>
        </w:rPr>
      </w:pPr>
    </w:p>
    <w:p w14:paraId="6ABEB2BC" w14:textId="77777777" w:rsidR="007850A4" w:rsidRDefault="007850A4" w:rsidP="007850A4">
      <w:pPr>
        <w:rPr>
          <w:lang w:val="en-IN"/>
        </w:rPr>
      </w:pPr>
    </w:p>
    <w:p w14:paraId="7F7B5EC5" w14:textId="77777777" w:rsidR="007850A4" w:rsidRPr="007850A4" w:rsidRDefault="007850A4" w:rsidP="007850A4">
      <w:pPr>
        <w:rPr>
          <w:b/>
          <w:bCs/>
          <w:lang w:val="en-IN"/>
        </w:rPr>
      </w:pPr>
      <w:r w:rsidRPr="007850A4">
        <w:rPr>
          <w:b/>
          <w:bCs/>
          <w:lang w:val="en-IN"/>
        </w:rPr>
        <w:lastRenderedPageBreak/>
        <w:t>15. Limitations of Current AI Systems</w:t>
      </w:r>
    </w:p>
    <w:p w14:paraId="3AEF94FE" w14:textId="77777777" w:rsidR="007850A4" w:rsidRPr="007850A4" w:rsidRDefault="007850A4" w:rsidP="007850A4">
      <w:pPr>
        <w:rPr>
          <w:lang w:val="en-IN"/>
        </w:rPr>
      </w:pPr>
      <w:r w:rsidRPr="007850A4">
        <w:rPr>
          <w:lang w:val="en-IN"/>
        </w:rPr>
        <w:t>Despite their advantages, AI-driven urban management systems face several limitations.</w:t>
      </w:r>
    </w:p>
    <w:p w14:paraId="14339DA2" w14:textId="77777777" w:rsidR="007850A4" w:rsidRPr="007850A4" w:rsidRDefault="007850A4" w:rsidP="007850A4">
      <w:pPr>
        <w:rPr>
          <w:b/>
          <w:bCs/>
          <w:lang w:val="en-IN"/>
        </w:rPr>
      </w:pPr>
      <w:r w:rsidRPr="007850A4">
        <w:rPr>
          <w:b/>
          <w:bCs/>
          <w:lang w:val="en-IN"/>
        </w:rPr>
        <w:t>15.1 Data Quality Issues</w:t>
      </w:r>
    </w:p>
    <w:p w14:paraId="1B32FCA9" w14:textId="77777777" w:rsidR="007850A4" w:rsidRPr="007850A4" w:rsidRDefault="007850A4" w:rsidP="007850A4">
      <w:pPr>
        <w:rPr>
          <w:lang w:val="en-IN"/>
        </w:rPr>
      </w:pPr>
      <w:r w:rsidRPr="007850A4">
        <w:rPr>
          <w:lang w:val="en-IN"/>
        </w:rPr>
        <w:t>Urban datasets often contain missing values, inconsistencies, and noise that can degrade model performance.</w:t>
      </w:r>
    </w:p>
    <w:p w14:paraId="0E13AAB3" w14:textId="77777777" w:rsidR="007850A4" w:rsidRPr="007850A4" w:rsidRDefault="007850A4" w:rsidP="007850A4">
      <w:pPr>
        <w:rPr>
          <w:b/>
          <w:bCs/>
          <w:lang w:val="en-IN"/>
        </w:rPr>
      </w:pPr>
      <w:r w:rsidRPr="007850A4">
        <w:rPr>
          <w:b/>
          <w:bCs/>
          <w:lang w:val="en-IN"/>
        </w:rPr>
        <w:t>15.2 Computational Requirements</w:t>
      </w:r>
    </w:p>
    <w:p w14:paraId="23885D8F" w14:textId="77777777" w:rsidR="007850A4" w:rsidRPr="007850A4" w:rsidRDefault="007850A4" w:rsidP="007850A4">
      <w:pPr>
        <w:rPr>
          <w:lang w:val="en-IN"/>
        </w:rPr>
      </w:pPr>
      <w:r w:rsidRPr="007850A4">
        <w:rPr>
          <w:lang w:val="en-IN"/>
        </w:rPr>
        <w:t>Training deep learning models for large urban networks requires significant computational resources.</w:t>
      </w:r>
    </w:p>
    <w:p w14:paraId="417A0A32" w14:textId="77777777" w:rsidR="007850A4" w:rsidRPr="007850A4" w:rsidRDefault="007850A4" w:rsidP="007850A4">
      <w:pPr>
        <w:rPr>
          <w:b/>
          <w:bCs/>
          <w:lang w:val="en-IN"/>
        </w:rPr>
      </w:pPr>
      <w:r w:rsidRPr="007850A4">
        <w:rPr>
          <w:b/>
          <w:bCs/>
          <w:lang w:val="en-IN"/>
        </w:rPr>
        <w:t>15.3 Model Interpretability</w:t>
      </w:r>
    </w:p>
    <w:p w14:paraId="01E5F270" w14:textId="77777777" w:rsidR="007850A4" w:rsidRPr="007850A4" w:rsidRDefault="007850A4" w:rsidP="007850A4">
      <w:pPr>
        <w:rPr>
          <w:lang w:val="en-IN"/>
        </w:rPr>
      </w:pPr>
      <w:r w:rsidRPr="007850A4">
        <w:rPr>
          <w:lang w:val="en-IN"/>
        </w:rPr>
        <w:t>Many deep learning models operate as black-box systems, making it difficult to interpret decision processes.</w:t>
      </w:r>
    </w:p>
    <w:p w14:paraId="6D927718" w14:textId="77777777" w:rsidR="007850A4" w:rsidRPr="007850A4" w:rsidRDefault="007850A4" w:rsidP="007850A4">
      <w:pPr>
        <w:rPr>
          <w:b/>
          <w:bCs/>
          <w:lang w:val="en-IN"/>
        </w:rPr>
      </w:pPr>
      <w:r w:rsidRPr="007850A4">
        <w:rPr>
          <w:b/>
          <w:bCs/>
          <w:lang w:val="en-IN"/>
        </w:rPr>
        <w:t>15.4 Infrastructure Requirements</w:t>
      </w:r>
    </w:p>
    <w:p w14:paraId="26EFCDB5" w14:textId="77777777" w:rsidR="007850A4" w:rsidRPr="007850A4" w:rsidRDefault="007850A4" w:rsidP="007850A4">
      <w:pPr>
        <w:rPr>
          <w:lang w:val="en-IN"/>
        </w:rPr>
      </w:pPr>
      <w:r w:rsidRPr="007850A4">
        <w:rPr>
          <w:lang w:val="en-IN"/>
        </w:rPr>
        <w:t>Deploying AI-driven systems requires extensive sensing infrastructure and high-speed communication networks.</w:t>
      </w:r>
    </w:p>
    <w:p w14:paraId="43BA37BC" w14:textId="77777777" w:rsidR="007850A4" w:rsidRPr="007850A4" w:rsidRDefault="007850A4" w:rsidP="007850A4">
      <w:pPr>
        <w:rPr>
          <w:b/>
          <w:bCs/>
          <w:lang w:val="en-IN"/>
        </w:rPr>
      </w:pPr>
      <w:r w:rsidRPr="007850A4">
        <w:rPr>
          <w:b/>
          <w:bCs/>
          <w:lang w:val="en-IN"/>
        </w:rPr>
        <w:t>16. Conclusion and Future Outlook</w:t>
      </w:r>
    </w:p>
    <w:p w14:paraId="59F8F359" w14:textId="77777777" w:rsidR="007850A4" w:rsidRPr="007850A4" w:rsidRDefault="007850A4" w:rsidP="007850A4">
      <w:pPr>
        <w:rPr>
          <w:lang w:val="en-IN"/>
        </w:rPr>
      </w:pPr>
      <w:r w:rsidRPr="007850A4">
        <w:rPr>
          <w:lang w:val="en-IN"/>
        </w:rPr>
        <w:t>AI-driven traffic prediction and urban energy optimization represent key technologies for next-generation smart cities. By leveraging machine learning algorithms, urban infrastructure systems can become adaptive, efficient, and sustainable.</w:t>
      </w:r>
    </w:p>
    <w:p w14:paraId="3E9C852F" w14:textId="77777777" w:rsidR="007850A4" w:rsidRPr="007850A4" w:rsidRDefault="007850A4" w:rsidP="007850A4">
      <w:pPr>
        <w:rPr>
          <w:lang w:val="en-IN"/>
        </w:rPr>
      </w:pPr>
      <w:r w:rsidRPr="007850A4">
        <w:rPr>
          <w:lang w:val="en-IN"/>
        </w:rPr>
        <w:t xml:space="preserve">Predictive models enable proactive traffic management and energy demand forecasting, while reinforcement learning techniques support autonomous optimization strategies. Integrated urban optimization frameworks further enhance system efficiency by addressing </w:t>
      </w:r>
      <w:r w:rsidRPr="007850A4">
        <w:rPr>
          <w:lang w:val="en-IN"/>
        </w:rPr>
        <w:t>interdependencies between transportation and energy systems.</w:t>
      </w:r>
    </w:p>
    <w:p w14:paraId="15AE2C7A" w14:textId="77777777" w:rsidR="007850A4" w:rsidRPr="007850A4" w:rsidRDefault="007850A4" w:rsidP="007850A4">
      <w:pPr>
        <w:rPr>
          <w:lang w:val="en-IN"/>
        </w:rPr>
      </w:pPr>
      <w:r w:rsidRPr="007850A4">
        <w:rPr>
          <w:lang w:val="en-IN"/>
        </w:rPr>
        <w:t>Future advancements in artificial intelligence, edge computing, and digital twin technologies will enable even more sophisticated urban management solutions. As cities continue to expand, AI will play a central role in ensuring sustainable and resilient urban development.</w:t>
      </w:r>
    </w:p>
    <w:p w14:paraId="6F87607A" w14:textId="77777777" w:rsidR="000C1787" w:rsidRDefault="000C1787" w:rsidP="000C1787">
      <w:pPr>
        <w:rPr>
          <w:b/>
          <w:bCs/>
          <w:lang w:val="en-IN"/>
        </w:rPr>
      </w:pPr>
      <w:r w:rsidRPr="000C1787">
        <w:rPr>
          <w:b/>
          <w:bCs/>
          <w:lang w:val="en-IN"/>
        </w:rPr>
        <w:t>17. System Architecture Diagram</w:t>
      </w:r>
    </w:p>
    <w:p w14:paraId="65D5AC4E" w14:textId="16B31709" w:rsidR="000C1787" w:rsidRPr="000C1787" w:rsidRDefault="000C1787" w:rsidP="000C1787">
      <w:pPr>
        <w:rPr>
          <w:b/>
          <w:bCs/>
          <w:lang w:val="en-IN"/>
        </w:rPr>
      </w:pPr>
      <w:r w:rsidRPr="000C1787">
        <w:rPr>
          <w:lang w:val="en-IN"/>
        </w:rPr>
        <w:t>The AI-driven urban optimization framework integrates sensing infrastructure, machine learning models, and intelligent decision systems. The architecture is designed to process large-scale urban datasets and generate predictive insights for traffic and energy management.</w:t>
      </w:r>
    </w:p>
    <w:p w14:paraId="514029B1" w14:textId="77777777" w:rsidR="000C1787" w:rsidRPr="000C1787" w:rsidRDefault="000C1787" w:rsidP="000C1787">
      <w:pPr>
        <w:rPr>
          <w:lang w:val="en-IN"/>
        </w:rPr>
      </w:pPr>
      <w:r w:rsidRPr="000C1787">
        <w:rPr>
          <w:lang w:val="en-IN"/>
        </w:rPr>
        <w:t>The architecture typically consists of the following modules:</w:t>
      </w:r>
    </w:p>
    <w:p w14:paraId="258C40B9" w14:textId="77777777" w:rsidR="000C1787" w:rsidRPr="000C1787" w:rsidRDefault="000C1787" w:rsidP="000C1787">
      <w:pPr>
        <w:rPr>
          <w:b/>
          <w:bCs/>
          <w:lang w:val="en-IN"/>
        </w:rPr>
      </w:pPr>
      <w:r w:rsidRPr="000C1787">
        <w:rPr>
          <w:b/>
          <w:bCs/>
          <w:lang w:val="en-IN"/>
        </w:rPr>
        <w:t>Data Acquisition Layer</w:t>
      </w:r>
    </w:p>
    <w:p w14:paraId="109BAF62" w14:textId="77777777" w:rsidR="000C1787" w:rsidRPr="000C1787" w:rsidRDefault="000C1787" w:rsidP="000C1787">
      <w:pPr>
        <w:rPr>
          <w:lang w:val="en-IN"/>
        </w:rPr>
      </w:pPr>
      <w:r w:rsidRPr="000C1787">
        <w:rPr>
          <w:lang w:val="en-IN"/>
        </w:rPr>
        <w:t>This layer gathers real-time information from urban infrastructure. Data sources include:</w:t>
      </w:r>
    </w:p>
    <w:p w14:paraId="3FA40297" w14:textId="77777777" w:rsidR="000C1787" w:rsidRPr="000C1787" w:rsidRDefault="000C1787" w:rsidP="000C1787">
      <w:pPr>
        <w:numPr>
          <w:ilvl w:val="0"/>
          <w:numId w:val="30"/>
        </w:numPr>
        <w:rPr>
          <w:lang w:val="en-IN"/>
        </w:rPr>
      </w:pPr>
      <w:r w:rsidRPr="000C1787">
        <w:rPr>
          <w:lang w:val="en-IN"/>
        </w:rPr>
        <w:t>Road traffic sensors</w:t>
      </w:r>
    </w:p>
    <w:p w14:paraId="12043958" w14:textId="77777777" w:rsidR="000C1787" w:rsidRPr="000C1787" w:rsidRDefault="000C1787" w:rsidP="000C1787">
      <w:pPr>
        <w:numPr>
          <w:ilvl w:val="0"/>
          <w:numId w:val="30"/>
        </w:numPr>
        <w:rPr>
          <w:lang w:val="en-IN"/>
        </w:rPr>
      </w:pPr>
      <w:r w:rsidRPr="000C1787">
        <w:rPr>
          <w:lang w:val="en-IN"/>
        </w:rPr>
        <w:t>GPS devices from vehicles</w:t>
      </w:r>
    </w:p>
    <w:p w14:paraId="47189A51" w14:textId="77777777" w:rsidR="000C1787" w:rsidRPr="000C1787" w:rsidRDefault="000C1787" w:rsidP="000C1787">
      <w:pPr>
        <w:numPr>
          <w:ilvl w:val="0"/>
          <w:numId w:val="30"/>
        </w:numPr>
        <w:rPr>
          <w:lang w:val="en-IN"/>
        </w:rPr>
      </w:pPr>
      <w:r w:rsidRPr="000C1787">
        <w:rPr>
          <w:lang w:val="en-IN"/>
        </w:rPr>
        <w:t>Surveillance cameras</w:t>
      </w:r>
    </w:p>
    <w:p w14:paraId="15E4FBDB" w14:textId="77777777" w:rsidR="000C1787" w:rsidRPr="000C1787" w:rsidRDefault="000C1787" w:rsidP="000C1787">
      <w:pPr>
        <w:numPr>
          <w:ilvl w:val="0"/>
          <w:numId w:val="30"/>
        </w:numPr>
        <w:rPr>
          <w:lang w:val="en-IN"/>
        </w:rPr>
      </w:pPr>
      <w:r w:rsidRPr="000C1787">
        <w:rPr>
          <w:lang w:val="en-IN"/>
        </w:rPr>
        <w:t>Smart electricity meters</w:t>
      </w:r>
    </w:p>
    <w:p w14:paraId="0C9EBFA7" w14:textId="77777777" w:rsidR="000C1787" w:rsidRPr="000C1787" w:rsidRDefault="000C1787" w:rsidP="000C1787">
      <w:pPr>
        <w:numPr>
          <w:ilvl w:val="0"/>
          <w:numId w:val="30"/>
        </w:numPr>
        <w:rPr>
          <w:lang w:val="en-IN"/>
        </w:rPr>
      </w:pPr>
      <w:r w:rsidRPr="000C1787">
        <w:rPr>
          <w:lang w:val="en-IN"/>
        </w:rPr>
        <w:t>Environmental monitoring sensors</w:t>
      </w:r>
    </w:p>
    <w:p w14:paraId="412B1AE5" w14:textId="77777777" w:rsidR="000C1787" w:rsidRPr="000C1787" w:rsidRDefault="000C1787" w:rsidP="000C1787">
      <w:pPr>
        <w:rPr>
          <w:lang w:val="en-IN"/>
        </w:rPr>
      </w:pPr>
      <w:r w:rsidRPr="000C1787">
        <w:rPr>
          <w:lang w:val="en-IN"/>
        </w:rPr>
        <w:t>These devices continuously stream raw data regarding vehicle flow, road occupancy, electricity consumption, and environmental variables.</w:t>
      </w:r>
    </w:p>
    <w:p w14:paraId="2DB3A9FF" w14:textId="77777777" w:rsidR="000C1787" w:rsidRPr="000C1787" w:rsidRDefault="000C1787" w:rsidP="000C1787">
      <w:pPr>
        <w:rPr>
          <w:b/>
          <w:bCs/>
          <w:lang w:val="en-IN"/>
        </w:rPr>
      </w:pPr>
      <w:r w:rsidRPr="000C1787">
        <w:rPr>
          <w:b/>
          <w:bCs/>
          <w:lang w:val="en-IN"/>
        </w:rPr>
        <w:lastRenderedPageBreak/>
        <w:t>Data Processing Layer</w:t>
      </w:r>
    </w:p>
    <w:p w14:paraId="608D5734" w14:textId="77777777" w:rsidR="000C1787" w:rsidRPr="000C1787" w:rsidRDefault="000C1787" w:rsidP="000C1787">
      <w:pPr>
        <w:rPr>
          <w:lang w:val="en-IN"/>
        </w:rPr>
      </w:pPr>
      <w:r w:rsidRPr="000C1787">
        <w:rPr>
          <w:lang w:val="en-IN"/>
        </w:rPr>
        <w:t>Raw urban data is often noisy, incomplete, and inconsistent. Therefore, preprocessing operations are necessary before feeding the data into machine learning models.</w:t>
      </w:r>
    </w:p>
    <w:p w14:paraId="29574F3E" w14:textId="77777777" w:rsidR="000C1787" w:rsidRPr="000C1787" w:rsidRDefault="000C1787" w:rsidP="000C1787">
      <w:pPr>
        <w:rPr>
          <w:lang w:val="en-IN"/>
        </w:rPr>
      </w:pPr>
      <w:r w:rsidRPr="000C1787">
        <w:rPr>
          <w:lang w:val="en-IN"/>
        </w:rPr>
        <w:t>Common preprocessing tasks include:</w:t>
      </w:r>
    </w:p>
    <w:p w14:paraId="1587BFD7" w14:textId="77777777" w:rsidR="000C1787" w:rsidRPr="000C1787" w:rsidRDefault="000C1787" w:rsidP="000C1787">
      <w:pPr>
        <w:numPr>
          <w:ilvl w:val="0"/>
          <w:numId w:val="31"/>
        </w:numPr>
        <w:rPr>
          <w:lang w:val="en-IN"/>
        </w:rPr>
      </w:pPr>
      <w:r w:rsidRPr="000C1787">
        <w:rPr>
          <w:lang w:val="en-IN"/>
        </w:rPr>
        <w:t>Data cleaning</w:t>
      </w:r>
    </w:p>
    <w:p w14:paraId="13D74511" w14:textId="77777777" w:rsidR="000C1787" w:rsidRPr="000C1787" w:rsidRDefault="000C1787" w:rsidP="000C1787">
      <w:pPr>
        <w:numPr>
          <w:ilvl w:val="0"/>
          <w:numId w:val="31"/>
        </w:numPr>
        <w:rPr>
          <w:lang w:val="en-IN"/>
        </w:rPr>
      </w:pPr>
      <w:r w:rsidRPr="000C1787">
        <w:rPr>
          <w:lang w:val="en-IN"/>
        </w:rPr>
        <w:t>Missing value imputation</w:t>
      </w:r>
    </w:p>
    <w:p w14:paraId="44816C3A" w14:textId="77777777" w:rsidR="000C1787" w:rsidRPr="000C1787" w:rsidRDefault="000C1787" w:rsidP="000C1787">
      <w:pPr>
        <w:numPr>
          <w:ilvl w:val="0"/>
          <w:numId w:val="31"/>
        </w:numPr>
        <w:rPr>
          <w:lang w:val="en-IN"/>
        </w:rPr>
      </w:pPr>
      <w:r w:rsidRPr="000C1787">
        <w:rPr>
          <w:lang w:val="en-IN"/>
        </w:rPr>
        <w:t>Feature normalization</w:t>
      </w:r>
    </w:p>
    <w:p w14:paraId="3421B8C0" w14:textId="77777777" w:rsidR="000C1787" w:rsidRPr="000C1787" w:rsidRDefault="000C1787" w:rsidP="000C1787">
      <w:pPr>
        <w:numPr>
          <w:ilvl w:val="0"/>
          <w:numId w:val="31"/>
        </w:numPr>
        <w:rPr>
          <w:lang w:val="en-IN"/>
        </w:rPr>
      </w:pPr>
      <w:r w:rsidRPr="000C1787">
        <w:rPr>
          <w:lang w:val="en-IN"/>
        </w:rPr>
        <w:t>Temporal aggregation</w:t>
      </w:r>
    </w:p>
    <w:p w14:paraId="0CB962C3" w14:textId="77777777" w:rsidR="000C1787" w:rsidRPr="000C1787" w:rsidRDefault="000C1787" w:rsidP="000C1787">
      <w:pPr>
        <w:numPr>
          <w:ilvl w:val="0"/>
          <w:numId w:val="31"/>
        </w:numPr>
        <w:rPr>
          <w:lang w:val="en-IN"/>
        </w:rPr>
      </w:pPr>
      <w:r w:rsidRPr="000C1787">
        <w:rPr>
          <w:lang w:val="en-IN"/>
        </w:rPr>
        <w:t>Spatial data mapping</w:t>
      </w:r>
    </w:p>
    <w:p w14:paraId="3F0E917B" w14:textId="77777777" w:rsidR="000C1787" w:rsidRPr="000C1787" w:rsidRDefault="000C1787" w:rsidP="000C1787">
      <w:pPr>
        <w:rPr>
          <w:lang w:val="en-IN"/>
        </w:rPr>
      </w:pPr>
      <w:r w:rsidRPr="000C1787">
        <w:rPr>
          <w:lang w:val="en-IN"/>
        </w:rPr>
        <w:t>Distributed data processing frameworks handle large-scale datasets efficiently.</w:t>
      </w:r>
    </w:p>
    <w:p w14:paraId="2CEFEFD4" w14:textId="77777777" w:rsidR="000C1787" w:rsidRPr="000C1787" w:rsidRDefault="000C1787" w:rsidP="000C1787">
      <w:pPr>
        <w:rPr>
          <w:b/>
          <w:bCs/>
          <w:lang w:val="en-IN"/>
        </w:rPr>
      </w:pPr>
      <w:r w:rsidRPr="000C1787">
        <w:rPr>
          <w:b/>
          <w:bCs/>
          <w:lang w:val="en-IN"/>
        </w:rPr>
        <w:t>AI Model Layer</w:t>
      </w:r>
    </w:p>
    <w:p w14:paraId="0BD0712F" w14:textId="77777777" w:rsidR="000C1787" w:rsidRPr="000C1787" w:rsidRDefault="000C1787" w:rsidP="000C1787">
      <w:pPr>
        <w:rPr>
          <w:lang w:val="en-IN"/>
        </w:rPr>
      </w:pPr>
      <w:r w:rsidRPr="000C1787">
        <w:rPr>
          <w:lang w:val="en-IN"/>
        </w:rPr>
        <w:t>This layer implements machine learning models responsible for prediction and optimization.</w:t>
      </w:r>
    </w:p>
    <w:p w14:paraId="5692D165" w14:textId="77777777" w:rsidR="000C1787" w:rsidRPr="000C1787" w:rsidRDefault="000C1787" w:rsidP="000C1787">
      <w:pPr>
        <w:rPr>
          <w:lang w:val="en-IN"/>
        </w:rPr>
      </w:pPr>
      <w:r w:rsidRPr="000C1787">
        <w:rPr>
          <w:lang w:val="en-IN"/>
        </w:rPr>
        <w:t>Major components include:</w:t>
      </w:r>
    </w:p>
    <w:p w14:paraId="5977E7CE" w14:textId="77777777" w:rsidR="000C1787" w:rsidRPr="000C1787" w:rsidRDefault="000C1787" w:rsidP="000C1787">
      <w:pPr>
        <w:rPr>
          <w:lang w:val="en-IN"/>
        </w:rPr>
      </w:pPr>
      <w:r w:rsidRPr="000C1787">
        <w:rPr>
          <w:lang w:val="en-IN"/>
        </w:rPr>
        <w:t>Traffic Prediction Model</w:t>
      </w:r>
      <w:r w:rsidRPr="000C1787">
        <w:rPr>
          <w:lang w:val="en-IN"/>
        </w:rPr>
        <w:br/>
        <w:t xml:space="preserve">Deep learning models such as LSTM networks and Graph Neural Networks </w:t>
      </w:r>
      <w:proofErr w:type="spellStart"/>
      <w:r w:rsidRPr="000C1787">
        <w:rPr>
          <w:lang w:val="en-IN"/>
        </w:rPr>
        <w:t>analyze</w:t>
      </w:r>
      <w:proofErr w:type="spellEnd"/>
      <w:r w:rsidRPr="000C1787">
        <w:rPr>
          <w:lang w:val="en-IN"/>
        </w:rPr>
        <w:t xml:space="preserve"> historical traffic data to forecast congestion patterns.</w:t>
      </w:r>
    </w:p>
    <w:p w14:paraId="6804BB0D" w14:textId="77777777" w:rsidR="000C1787" w:rsidRPr="000C1787" w:rsidRDefault="000C1787" w:rsidP="000C1787">
      <w:pPr>
        <w:rPr>
          <w:lang w:val="en-IN"/>
        </w:rPr>
      </w:pPr>
      <w:r w:rsidRPr="000C1787">
        <w:rPr>
          <w:lang w:val="en-IN"/>
        </w:rPr>
        <w:t>Energy Demand Prediction Model</w:t>
      </w:r>
      <w:r w:rsidRPr="000C1787">
        <w:rPr>
          <w:lang w:val="en-IN"/>
        </w:rPr>
        <w:br/>
        <w:t>Machine learning models predict electricity consumption based on temporal and environmental features.</w:t>
      </w:r>
    </w:p>
    <w:p w14:paraId="1888CD2C" w14:textId="77777777" w:rsidR="000C1787" w:rsidRPr="000C1787" w:rsidRDefault="000C1787" w:rsidP="000C1787">
      <w:pPr>
        <w:rPr>
          <w:lang w:val="en-IN"/>
        </w:rPr>
      </w:pPr>
      <w:r w:rsidRPr="000C1787">
        <w:rPr>
          <w:lang w:val="en-IN"/>
        </w:rPr>
        <w:t>Optimization Engine</w:t>
      </w:r>
      <w:r w:rsidRPr="000C1787">
        <w:rPr>
          <w:lang w:val="en-IN"/>
        </w:rPr>
        <w:br/>
        <w:t>Reinforcement learning algorithms generate optimal control policies for traffic signals and energy distribution.</w:t>
      </w:r>
    </w:p>
    <w:p w14:paraId="5333D698" w14:textId="77777777" w:rsidR="000C1787" w:rsidRPr="000C1787" w:rsidRDefault="000C1787" w:rsidP="000C1787">
      <w:pPr>
        <w:rPr>
          <w:b/>
          <w:bCs/>
          <w:lang w:val="en-IN"/>
        </w:rPr>
      </w:pPr>
      <w:r w:rsidRPr="000C1787">
        <w:rPr>
          <w:b/>
          <w:bCs/>
          <w:lang w:val="en-IN"/>
        </w:rPr>
        <w:t>Decision and Control Layer</w:t>
      </w:r>
    </w:p>
    <w:p w14:paraId="06BC553F" w14:textId="77777777" w:rsidR="000C1787" w:rsidRPr="000C1787" w:rsidRDefault="000C1787" w:rsidP="000C1787">
      <w:pPr>
        <w:rPr>
          <w:lang w:val="en-IN"/>
        </w:rPr>
      </w:pPr>
      <w:r w:rsidRPr="000C1787">
        <w:rPr>
          <w:lang w:val="en-IN"/>
        </w:rPr>
        <w:t>The final layer converts predictions into actionable control strategies.</w:t>
      </w:r>
    </w:p>
    <w:p w14:paraId="021F0511" w14:textId="77777777" w:rsidR="000C1787" w:rsidRPr="000C1787" w:rsidRDefault="000C1787" w:rsidP="000C1787">
      <w:pPr>
        <w:rPr>
          <w:lang w:val="en-IN"/>
        </w:rPr>
      </w:pPr>
      <w:r w:rsidRPr="000C1787">
        <w:rPr>
          <w:lang w:val="en-IN"/>
        </w:rPr>
        <w:t>Examples include:</w:t>
      </w:r>
    </w:p>
    <w:p w14:paraId="7B1212F9" w14:textId="77777777" w:rsidR="000C1787" w:rsidRPr="000C1787" w:rsidRDefault="000C1787" w:rsidP="000C1787">
      <w:pPr>
        <w:numPr>
          <w:ilvl w:val="0"/>
          <w:numId w:val="32"/>
        </w:numPr>
        <w:rPr>
          <w:lang w:val="en-IN"/>
        </w:rPr>
      </w:pPr>
      <w:r w:rsidRPr="000C1787">
        <w:rPr>
          <w:lang w:val="en-IN"/>
        </w:rPr>
        <w:t>Adaptive traffic signal control</w:t>
      </w:r>
    </w:p>
    <w:p w14:paraId="7F6EC454" w14:textId="77777777" w:rsidR="000C1787" w:rsidRPr="000C1787" w:rsidRDefault="000C1787" w:rsidP="000C1787">
      <w:pPr>
        <w:numPr>
          <w:ilvl w:val="0"/>
          <w:numId w:val="32"/>
        </w:numPr>
        <w:rPr>
          <w:lang w:val="en-IN"/>
        </w:rPr>
      </w:pPr>
      <w:r w:rsidRPr="000C1787">
        <w:rPr>
          <w:lang w:val="en-IN"/>
        </w:rPr>
        <w:t>Dynamic navigation recommendations</w:t>
      </w:r>
    </w:p>
    <w:p w14:paraId="576ED49B" w14:textId="77777777" w:rsidR="000C1787" w:rsidRPr="000C1787" w:rsidRDefault="000C1787" w:rsidP="000C1787">
      <w:pPr>
        <w:numPr>
          <w:ilvl w:val="0"/>
          <w:numId w:val="32"/>
        </w:numPr>
        <w:rPr>
          <w:lang w:val="en-IN"/>
        </w:rPr>
      </w:pPr>
      <w:r w:rsidRPr="000C1787">
        <w:rPr>
          <w:lang w:val="en-IN"/>
        </w:rPr>
        <w:t>Smart grid load balancing</w:t>
      </w:r>
    </w:p>
    <w:p w14:paraId="51DF3585" w14:textId="77777777" w:rsidR="000C1787" w:rsidRPr="000C1787" w:rsidRDefault="000C1787" w:rsidP="000C1787">
      <w:pPr>
        <w:numPr>
          <w:ilvl w:val="0"/>
          <w:numId w:val="32"/>
        </w:numPr>
        <w:rPr>
          <w:lang w:val="en-IN"/>
        </w:rPr>
      </w:pPr>
      <w:r w:rsidRPr="000C1787">
        <w:rPr>
          <w:lang w:val="en-IN"/>
        </w:rPr>
        <w:t>Energy demand response systems</w:t>
      </w:r>
    </w:p>
    <w:p w14:paraId="7B1508C7" w14:textId="77777777" w:rsidR="000C1787" w:rsidRPr="000C1787" w:rsidRDefault="000C1787" w:rsidP="000C1787">
      <w:pPr>
        <w:rPr>
          <w:lang w:val="en-IN"/>
        </w:rPr>
      </w:pPr>
      <w:r w:rsidRPr="000C1787">
        <w:rPr>
          <w:lang w:val="en-IN"/>
        </w:rPr>
        <w:t>City administrators and automated control systems interact with this layer through monitoring dashboards.</w:t>
      </w:r>
    </w:p>
    <w:p w14:paraId="07174AB4" w14:textId="77777777" w:rsidR="000C1787" w:rsidRPr="000C1787" w:rsidRDefault="000C1787" w:rsidP="000C1787">
      <w:pPr>
        <w:rPr>
          <w:b/>
          <w:bCs/>
          <w:lang w:val="en-IN"/>
        </w:rPr>
      </w:pPr>
      <w:r w:rsidRPr="000C1787">
        <w:rPr>
          <w:b/>
          <w:bCs/>
          <w:lang w:val="en-IN"/>
        </w:rPr>
        <w:t>18. Proposed Algorithm for AI-Driven Traffic and Energy Optimization</w:t>
      </w:r>
    </w:p>
    <w:p w14:paraId="23999C51" w14:textId="77777777" w:rsidR="000C1787" w:rsidRPr="000C1787" w:rsidRDefault="000C1787" w:rsidP="000C1787">
      <w:pPr>
        <w:rPr>
          <w:lang w:val="en-IN"/>
        </w:rPr>
      </w:pPr>
      <w:r w:rsidRPr="000C1787">
        <w:rPr>
          <w:lang w:val="en-IN"/>
        </w:rPr>
        <w:t>The proposed framework integrates traffic prediction with energy optimization to support intelligent urban infrastructure management.</w:t>
      </w:r>
    </w:p>
    <w:p w14:paraId="570EA51B" w14:textId="77777777" w:rsidR="000C1787" w:rsidRPr="000C1787" w:rsidRDefault="000C1787" w:rsidP="000C1787">
      <w:pPr>
        <w:rPr>
          <w:b/>
          <w:bCs/>
          <w:lang w:val="en-IN"/>
        </w:rPr>
      </w:pPr>
      <w:r w:rsidRPr="000C1787">
        <w:rPr>
          <w:b/>
          <w:bCs/>
          <w:lang w:val="en-IN"/>
        </w:rPr>
        <w:t>Algorithm 1: Integrated Traffic Prediction and Energy Optimization</w:t>
      </w:r>
    </w:p>
    <w:p w14:paraId="67E0DE8D" w14:textId="77777777" w:rsidR="000C1787" w:rsidRPr="000C1787" w:rsidRDefault="000C1787" w:rsidP="000C1787">
      <w:pPr>
        <w:rPr>
          <w:lang w:val="en-IN"/>
        </w:rPr>
      </w:pPr>
      <w:r w:rsidRPr="000C1787">
        <w:rPr>
          <w:lang w:val="en-IN"/>
        </w:rPr>
        <w:t>Input:</w:t>
      </w:r>
      <w:r w:rsidRPr="000C1787">
        <w:rPr>
          <w:lang w:val="en-IN"/>
        </w:rPr>
        <w:br/>
        <w:t>Historical traffic data T</w:t>
      </w:r>
      <w:r w:rsidRPr="000C1787">
        <w:rPr>
          <w:lang w:val="en-IN"/>
        </w:rPr>
        <w:br/>
        <w:t>Energy consumption dataset E</w:t>
      </w:r>
      <w:r w:rsidRPr="000C1787">
        <w:rPr>
          <w:lang w:val="en-IN"/>
        </w:rPr>
        <w:br/>
        <w:t>Environmental variables W</w:t>
      </w:r>
    </w:p>
    <w:p w14:paraId="38C6B25F" w14:textId="77777777" w:rsidR="000C1787" w:rsidRPr="000C1787" w:rsidRDefault="000C1787" w:rsidP="000C1787">
      <w:pPr>
        <w:rPr>
          <w:lang w:val="en-IN"/>
        </w:rPr>
      </w:pPr>
      <w:r w:rsidRPr="000C1787">
        <w:rPr>
          <w:lang w:val="en-IN"/>
        </w:rPr>
        <w:t>Output:</w:t>
      </w:r>
      <w:r w:rsidRPr="000C1787">
        <w:rPr>
          <w:lang w:val="en-IN"/>
        </w:rPr>
        <w:br/>
        <w:t>Predicted traffic conditions and optimized energy allocation</w:t>
      </w:r>
    </w:p>
    <w:p w14:paraId="39B5B69C" w14:textId="77777777" w:rsidR="000C1787" w:rsidRPr="000C1787" w:rsidRDefault="000C1787" w:rsidP="000C1787">
      <w:pPr>
        <w:rPr>
          <w:lang w:val="en-IN"/>
        </w:rPr>
      </w:pPr>
      <w:r w:rsidRPr="000C1787">
        <w:rPr>
          <w:lang w:val="en-IN"/>
        </w:rPr>
        <w:t>Step 1: Data Collection</w:t>
      </w:r>
      <w:r w:rsidRPr="000C1787">
        <w:rPr>
          <w:lang w:val="en-IN"/>
        </w:rPr>
        <w:br/>
        <w:t>Collect traffic data from sensors, GPS devices, and road cameras.</w:t>
      </w:r>
    </w:p>
    <w:p w14:paraId="0B2B5F2F" w14:textId="77777777" w:rsidR="000C1787" w:rsidRPr="000C1787" w:rsidRDefault="000C1787" w:rsidP="000C1787">
      <w:pPr>
        <w:rPr>
          <w:lang w:val="en-IN"/>
        </w:rPr>
      </w:pPr>
      <w:r w:rsidRPr="000C1787">
        <w:rPr>
          <w:lang w:val="en-IN"/>
        </w:rPr>
        <w:t>Step 2: Data Preprocessing</w:t>
      </w:r>
      <w:r w:rsidRPr="000C1787">
        <w:rPr>
          <w:lang w:val="en-IN"/>
        </w:rPr>
        <w:br/>
        <w:t>Clean datasets, normalize values, and extract relevant features.</w:t>
      </w:r>
    </w:p>
    <w:p w14:paraId="19EF3FC1" w14:textId="77777777" w:rsidR="000C1787" w:rsidRPr="000C1787" w:rsidRDefault="000C1787" w:rsidP="000C1787">
      <w:pPr>
        <w:rPr>
          <w:lang w:val="en-IN"/>
        </w:rPr>
      </w:pPr>
      <w:r w:rsidRPr="000C1787">
        <w:rPr>
          <w:lang w:val="en-IN"/>
        </w:rPr>
        <w:t>Step 3: Feature Engineering</w:t>
      </w:r>
      <w:r w:rsidRPr="000C1787">
        <w:rPr>
          <w:lang w:val="en-IN"/>
        </w:rPr>
        <w:br/>
        <w:t>Construct feature vectors including:</w:t>
      </w:r>
    </w:p>
    <w:p w14:paraId="0A6D9300" w14:textId="77777777" w:rsidR="000C1787" w:rsidRPr="000C1787" w:rsidRDefault="000C1787" w:rsidP="000C1787">
      <w:pPr>
        <w:numPr>
          <w:ilvl w:val="0"/>
          <w:numId w:val="33"/>
        </w:numPr>
        <w:rPr>
          <w:lang w:val="en-IN"/>
        </w:rPr>
      </w:pPr>
      <w:r w:rsidRPr="000C1787">
        <w:rPr>
          <w:lang w:val="en-IN"/>
        </w:rPr>
        <w:lastRenderedPageBreak/>
        <w:t>traffic density</w:t>
      </w:r>
    </w:p>
    <w:p w14:paraId="28AD3035" w14:textId="77777777" w:rsidR="000C1787" w:rsidRPr="000C1787" w:rsidRDefault="000C1787" w:rsidP="000C1787">
      <w:pPr>
        <w:numPr>
          <w:ilvl w:val="0"/>
          <w:numId w:val="33"/>
        </w:numPr>
        <w:rPr>
          <w:lang w:val="en-IN"/>
        </w:rPr>
      </w:pPr>
      <w:r w:rsidRPr="000C1787">
        <w:rPr>
          <w:lang w:val="en-IN"/>
        </w:rPr>
        <w:t>vehicle speed</w:t>
      </w:r>
    </w:p>
    <w:p w14:paraId="171F267E" w14:textId="77777777" w:rsidR="000C1787" w:rsidRPr="000C1787" w:rsidRDefault="000C1787" w:rsidP="000C1787">
      <w:pPr>
        <w:numPr>
          <w:ilvl w:val="0"/>
          <w:numId w:val="33"/>
        </w:numPr>
        <w:rPr>
          <w:lang w:val="en-IN"/>
        </w:rPr>
      </w:pPr>
      <w:r w:rsidRPr="000C1787">
        <w:rPr>
          <w:lang w:val="en-IN"/>
        </w:rPr>
        <w:t>time-of-day indicators</w:t>
      </w:r>
    </w:p>
    <w:p w14:paraId="21145CF5" w14:textId="77777777" w:rsidR="000C1787" w:rsidRPr="000C1787" w:rsidRDefault="000C1787" w:rsidP="000C1787">
      <w:pPr>
        <w:numPr>
          <w:ilvl w:val="0"/>
          <w:numId w:val="33"/>
        </w:numPr>
        <w:rPr>
          <w:lang w:val="en-IN"/>
        </w:rPr>
      </w:pPr>
      <w:r w:rsidRPr="000C1787">
        <w:rPr>
          <w:lang w:val="en-IN"/>
        </w:rPr>
        <w:t>weather attributes</w:t>
      </w:r>
    </w:p>
    <w:p w14:paraId="253EEACA" w14:textId="77777777" w:rsidR="000C1787" w:rsidRPr="000C1787" w:rsidRDefault="000C1787" w:rsidP="000C1787">
      <w:pPr>
        <w:numPr>
          <w:ilvl w:val="0"/>
          <w:numId w:val="33"/>
        </w:numPr>
        <w:rPr>
          <w:lang w:val="en-IN"/>
        </w:rPr>
      </w:pPr>
      <w:r w:rsidRPr="000C1787">
        <w:rPr>
          <w:lang w:val="en-IN"/>
        </w:rPr>
        <w:t>electricity demand patterns</w:t>
      </w:r>
    </w:p>
    <w:p w14:paraId="79C1FB4E" w14:textId="77777777" w:rsidR="000C1787" w:rsidRPr="000C1787" w:rsidRDefault="000C1787" w:rsidP="000C1787">
      <w:pPr>
        <w:rPr>
          <w:lang w:val="en-IN"/>
        </w:rPr>
      </w:pPr>
      <w:r w:rsidRPr="000C1787">
        <w:rPr>
          <w:lang w:val="en-IN"/>
        </w:rPr>
        <w:t>Step 4: Train Traffic Prediction Model</w:t>
      </w:r>
      <w:r w:rsidRPr="000C1787">
        <w:rPr>
          <w:lang w:val="en-IN"/>
        </w:rPr>
        <w:br/>
        <w:t>Train LSTM or Graph Neural Network model on historical traffic dataset.</w:t>
      </w:r>
    </w:p>
    <w:p w14:paraId="21D2DAD2" w14:textId="77777777" w:rsidR="000C1787" w:rsidRPr="000C1787" w:rsidRDefault="000C1787" w:rsidP="000C1787">
      <w:pPr>
        <w:rPr>
          <w:lang w:val="en-IN"/>
        </w:rPr>
      </w:pPr>
      <w:r w:rsidRPr="000C1787">
        <w:rPr>
          <w:lang w:val="en-IN"/>
        </w:rPr>
        <w:t>Step 5: Train Energy Demand Forecasting Model</w:t>
      </w:r>
      <w:r w:rsidRPr="000C1787">
        <w:rPr>
          <w:lang w:val="en-IN"/>
        </w:rPr>
        <w:br/>
        <w:t>Train machine learning model using smart grid energy consumption data.</w:t>
      </w:r>
    </w:p>
    <w:p w14:paraId="31216AF4" w14:textId="77777777" w:rsidR="000C1787" w:rsidRPr="000C1787" w:rsidRDefault="000C1787" w:rsidP="000C1787">
      <w:pPr>
        <w:rPr>
          <w:lang w:val="en-IN"/>
        </w:rPr>
      </w:pPr>
      <w:r w:rsidRPr="000C1787">
        <w:rPr>
          <w:lang w:val="en-IN"/>
        </w:rPr>
        <w:t>Step 6: Prediction Phase</w:t>
      </w:r>
      <w:r w:rsidRPr="000C1787">
        <w:rPr>
          <w:lang w:val="en-IN"/>
        </w:rPr>
        <w:br/>
        <w:t>Generate short-term forecasts for:</w:t>
      </w:r>
    </w:p>
    <w:p w14:paraId="6A10E31D" w14:textId="77777777" w:rsidR="000C1787" w:rsidRPr="000C1787" w:rsidRDefault="000C1787" w:rsidP="000C1787">
      <w:pPr>
        <w:numPr>
          <w:ilvl w:val="0"/>
          <w:numId w:val="34"/>
        </w:numPr>
        <w:rPr>
          <w:lang w:val="en-IN"/>
        </w:rPr>
      </w:pPr>
      <w:r w:rsidRPr="000C1787">
        <w:rPr>
          <w:lang w:val="en-IN"/>
        </w:rPr>
        <w:t>traffic congestion levels</w:t>
      </w:r>
    </w:p>
    <w:p w14:paraId="24E5AC86" w14:textId="77777777" w:rsidR="000C1787" w:rsidRPr="000C1787" w:rsidRDefault="000C1787" w:rsidP="000C1787">
      <w:pPr>
        <w:numPr>
          <w:ilvl w:val="0"/>
          <w:numId w:val="34"/>
        </w:numPr>
        <w:rPr>
          <w:lang w:val="en-IN"/>
        </w:rPr>
      </w:pPr>
      <w:r w:rsidRPr="000C1787">
        <w:rPr>
          <w:lang w:val="en-IN"/>
        </w:rPr>
        <w:t>electricity demand fluctuations</w:t>
      </w:r>
    </w:p>
    <w:p w14:paraId="1A18541E" w14:textId="77777777" w:rsidR="000C1787" w:rsidRPr="000C1787" w:rsidRDefault="000C1787" w:rsidP="000C1787">
      <w:pPr>
        <w:rPr>
          <w:lang w:val="en-IN"/>
        </w:rPr>
      </w:pPr>
      <w:r w:rsidRPr="000C1787">
        <w:rPr>
          <w:lang w:val="en-IN"/>
        </w:rPr>
        <w:t>Step 7: Optimization Phase</w:t>
      </w:r>
      <w:r w:rsidRPr="000C1787">
        <w:rPr>
          <w:lang w:val="en-IN"/>
        </w:rPr>
        <w:br/>
        <w:t>Use reinforcement learning to determine optimal strategies for:</w:t>
      </w:r>
    </w:p>
    <w:p w14:paraId="325FC8A8" w14:textId="77777777" w:rsidR="000C1787" w:rsidRPr="000C1787" w:rsidRDefault="000C1787" w:rsidP="000C1787">
      <w:pPr>
        <w:numPr>
          <w:ilvl w:val="0"/>
          <w:numId w:val="35"/>
        </w:numPr>
        <w:rPr>
          <w:lang w:val="en-IN"/>
        </w:rPr>
      </w:pPr>
      <w:r w:rsidRPr="000C1787">
        <w:rPr>
          <w:lang w:val="en-IN"/>
        </w:rPr>
        <w:t>traffic signal timing</w:t>
      </w:r>
    </w:p>
    <w:p w14:paraId="1FA1B2FE" w14:textId="77777777" w:rsidR="000C1787" w:rsidRPr="000C1787" w:rsidRDefault="000C1787" w:rsidP="000C1787">
      <w:pPr>
        <w:numPr>
          <w:ilvl w:val="0"/>
          <w:numId w:val="35"/>
        </w:numPr>
        <w:rPr>
          <w:lang w:val="en-IN"/>
        </w:rPr>
      </w:pPr>
      <w:r w:rsidRPr="000C1787">
        <w:rPr>
          <w:lang w:val="en-IN"/>
        </w:rPr>
        <w:t>energy distribution</w:t>
      </w:r>
    </w:p>
    <w:p w14:paraId="195C8B93" w14:textId="77777777" w:rsidR="000C1787" w:rsidRPr="000C1787" w:rsidRDefault="000C1787" w:rsidP="000C1787">
      <w:pPr>
        <w:rPr>
          <w:lang w:val="en-IN"/>
        </w:rPr>
      </w:pPr>
      <w:r w:rsidRPr="000C1787">
        <w:rPr>
          <w:lang w:val="en-IN"/>
        </w:rPr>
        <w:t>Step 8: Decision Deployment</w:t>
      </w:r>
      <w:r w:rsidRPr="000C1787">
        <w:rPr>
          <w:lang w:val="en-IN"/>
        </w:rPr>
        <w:br/>
        <w:t>Apply optimized strategies to urban infrastructure systems.</w:t>
      </w:r>
    </w:p>
    <w:p w14:paraId="0E633CF4" w14:textId="77777777" w:rsidR="000C1787" w:rsidRPr="000C1787" w:rsidRDefault="000C1787" w:rsidP="000C1787">
      <w:pPr>
        <w:rPr>
          <w:lang w:val="en-IN"/>
        </w:rPr>
      </w:pPr>
      <w:r w:rsidRPr="000C1787">
        <w:rPr>
          <w:lang w:val="en-IN"/>
        </w:rPr>
        <w:t>Step 9: Continuous Learning</w:t>
      </w:r>
      <w:r w:rsidRPr="000C1787">
        <w:rPr>
          <w:lang w:val="en-IN"/>
        </w:rPr>
        <w:br/>
        <w:t>Update models with new data to improve prediction accuracy.</w:t>
      </w:r>
    </w:p>
    <w:p w14:paraId="1026191C" w14:textId="77777777" w:rsidR="000C1787" w:rsidRPr="000C1787" w:rsidRDefault="000C1787" w:rsidP="000C1787">
      <w:pPr>
        <w:rPr>
          <w:lang w:val="en-IN"/>
        </w:rPr>
      </w:pPr>
      <w:r w:rsidRPr="000C1787">
        <w:rPr>
          <w:lang w:val="en-IN"/>
        </w:rPr>
        <w:t>End Algorithm</w:t>
      </w:r>
    </w:p>
    <w:p w14:paraId="7814F3F8" w14:textId="77777777" w:rsidR="007850A4" w:rsidRPr="007850A4" w:rsidRDefault="007850A4" w:rsidP="007850A4">
      <w:pPr>
        <w:rPr>
          <w:lang w:val="en-IN"/>
        </w:rPr>
      </w:pPr>
    </w:p>
    <w:p w14:paraId="0D1C104F" w14:textId="77777777" w:rsidR="007850A4" w:rsidRPr="00236275" w:rsidRDefault="007850A4" w:rsidP="00236275">
      <w:pPr>
        <w:rPr>
          <w:lang w:val="en-IN"/>
        </w:rPr>
      </w:pPr>
    </w:p>
    <w:p w14:paraId="1DBE1AC6" w14:textId="77777777" w:rsidR="00236275" w:rsidRPr="00236275" w:rsidRDefault="00236275" w:rsidP="00236275">
      <w:pPr>
        <w:rPr>
          <w:lang w:val="en-IN"/>
        </w:rPr>
      </w:pPr>
    </w:p>
    <w:p w14:paraId="32F8E899" w14:textId="77777777" w:rsidR="00236275" w:rsidRDefault="00236275"/>
    <w:sectPr w:rsidR="00236275" w:rsidSect="00034616">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706D6"/>
    <w:multiLevelType w:val="multilevel"/>
    <w:tmpl w:val="F2BA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F1D27"/>
    <w:multiLevelType w:val="multilevel"/>
    <w:tmpl w:val="204E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724C5"/>
    <w:multiLevelType w:val="multilevel"/>
    <w:tmpl w:val="B3B6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226C9"/>
    <w:multiLevelType w:val="multilevel"/>
    <w:tmpl w:val="54C8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23C4E"/>
    <w:multiLevelType w:val="multilevel"/>
    <w:tmpl w:val="902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D11A3"/>
    <w:multiLevelType w:val="multilevel"/>
    <w:tmpl w:val="87EE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84869"/>
    <w:multiLevelType w:val="multilevel"/>
    <w:tmpl w:val="5DEA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5102C"/>
    <w:multiLevelType w:val="multilevel"/>
    <w:tmpl w:val="48B2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75658"/>
    <w:multiLevelType w:val="multilevel"/>
    <w:tmpl w:val="8C5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7548E"/>
    <w:multiLevelType w:val="multilevel"/>
    <w:tmpl w:val="44F0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07A7E"/>
    <w:multiLevelType w:val="multilevel"/>
    <w:tmpl w:val="04F0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11BF3"/>
    <w:multiLevelType w:val="multilevel"/>
    <w:tmpl w:val="CF3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D2D48"/>
    <w:multiLevelType w:val="multilevel"/>
    <w:tmpl w:val="B138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33645"/>
    <w:multiLevelType w:val="multilevel"/>
    <w:tmpl w:val="6BF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A72ED"/>
    <w:multiLevelType w:val="multilevel"/>
    <w:tmpl w:val="926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B7D23"/>
    <w:multiLevelType w:val="multilevel"/>
    <w:tmpl w:val="07C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11538"/>
    <w:multiLevelType w:val="multilevel"/>
    <w:tmpl w:val="83E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30CBE"/>
    <w:multiLevelType w:val="multilevel"/>
    <w:tmpl w:val="EB92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D1DB5"/>
    <w:multiLevelType w:val="multilevel"/>
    <w:tmpl w:val="B0D8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1363B"/>
    <w:multiLevelType w:val="multilevel"/>
    <w:tmpl w:val="7B9E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F5EEF"/>
    <w:multiLevelType w:val="multilevel"/>
    <w:tmpl w:val="85D6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97A6A"/>
    <w:multiLevelType w:val="multilevel"/>
    <w:tmpl w:val="200E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74B8D"/>
    <w:multiLevelType w:val="multilevel"/>
    <w:tmpl w:val="6D70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0E19CF"/>
    <w:multiLevelType w:val="multilevel"/>
    <w:tmpl w:val="B8F6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29065C"/>
    <w:multiLevelType w:val="multilevel"/>
    <w:tmpl w:val="68C2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2337C5"/>
    <w:multiLevelType w:val="multilevel"/>
    <w:tmpl w:val="9F76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564309">
    <w:abstractNumId w:val="8"/>
  </w:num>
  <w:num w:numId="2" w16cid:durableId="1224682183">
    <w:abstractNumId w:val="6"/>
  </w:num>
  <w:num w:numId="3" w16cid:durableId="2046782953">
    <w:abstractNumId w:val="5"/>
  </w:num>
  <w:num w:numId="4" w16cid:durableId="1480221083">
    <w:abstractNumId w:val="4"/>
  </w:num>
  <w:num w:numId="5" w16cid:durableId="754979272">
    <w:abstractNumId w:val="7"/>
  </w:num>
  <w:num w:numId="6" w16cid:durableId="588856608">
    <w:abstractNumId w:val="3"/>
  </w:num>
  <w:num w:numId="7" w16cid:durableId="1422750469">
    <w:abstractNumId w:val="2"/>
  </w:num>
  <w:num w:numId="8" w16cid:durableId="451873450">
    <w:abstractNumId w:val="1"/>
  </w:num>
  <w:num w:numId="9" w16cid:durableId="1991473958">
    <w:abstractNumId w:val="0"/>
  </w:num>
  <w:num w:numId="10" w16cid:durableId="1914387201">
    <w:abstractNumId w:val="19"/>
  </w:num>
  <w:num w:numId="11" w16cid:durableId="812525110">
    <w:abstractNumId w:val="23"/>
  </w:num>
  <w:num w:numId="12" w16cid:durableId="664671402">
    <w:abstractNumId w:val="17"/>
  </w:num>
  <w:num w:numId="13" w16cid:durableId="1017539008">
    <w:abstractNumId w:val="33"/>
  </w:num>
  <w:num w:numId="14" w16cid:durableId="1486817509">
    <w:abstractNumId w:val="24"/>
  </w:num>
  <w:num w:numId="15" w16cid:durableId="888610975">
    <w:abstractNumId w:val="29"/>
  </w:num>
  <w:num w:numId="16" w16cid:durableId="778766594">
    <w:abstractNumId w:val="18"/>
  </w:num>
  <w:num w:numId="17" w16cid:durableId="1249772957">
    <w:abstractNumId w:val="22"/>
  </w:num>
  <w:num w:numId="18" w16cid:durableId="1959484056">
    <w:abstractNumId w:val="12"/>
  </w:num>
  <w:num w:numId="19" w16cid:durableId="1289970462">
    <w:abstractNumId w:val="34"/>
  </w:num>
  <w:num w:numId="20" w16cid:durableId="357513775">
    <w:abstractNumId w:val="21"/>
  </w:num>
  <w:num w:numId="21" w16cid:durableId="607197664">
    <w:abstractNumId w:val="26"/>
  </w:num>
  <w:num w:numId="22" w16cid:durableId="637224356">
    <w:abstractNumId w:val="16"/>
  </w:num>
  <w:num w:numId="23" w16cid:durableId="693727224">
    <w:abstractNumId w:val="32"/>
  </w:num>
  <w:num w:numId="24" w16cid:durableId="488718905">
    <w:abstractNumId w:val="28"/>
  </w:num>
  <w:num w:numId="25" w16cid:durableId="651714263">
    <w:abstractNumId w:val="27"/>
  </w:num>
  <w:num w:numId="26" w16cid:durableId="1141382473">
    <w:abstractNumId w:val="14"/>
  </w:num>
  <w:num w:numId="27" w16cid:durableId="1349721909">
    <w:abstractNumId w:val="15"/>
  </w:num>
  <w:num w:numId="28" w16cid:durableId="1514806106">
    <w:abstractNumId w:val="9"/>
  </w:num>
  <w:num w:numId="29" w16cid:durableId="580523093">
    <w:abstractNumId w:val="11"/>
  </w:num>
  <w:num w:numId="30" w16cid:durableId="495920116">
    <w:abstractNumId w:val="10"/>
  </w:num>
  <w:num w:numId="31" w16cid:durableId="250235280">
    <w:abstractNumId w:val="13"/>
  </w:num>
  <w:num w:numId="32" w16cid:durableId="846403114">
    <w:abstractNumId w:val="31"/>
  </w:num>
  <w:num w:numId="33" w16cid:durableId="1599100314">
    <w:abstractNumId w:val="20"/>
  </w:num>
  <w:num w:numId="34" w16cid:durableId="1197039928">
    <w:abstractNumId w:val="25"/>
  </w:num>
  <w:num w:numId="35" w16cid:durableId="174059617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787"/>
    <w:rsid w:val="0015074B"/>
    <w:rsid w:val="00236275"/>
    <w:rsid w:val="0029639D"/>
    <w:rsid w:val="00304570"/>
    <w:rsid w:val="003118BD"/>
    <w:rsid w:val="00326F90"/>
    <w:rsid w:val="00332168"/>
    <w:rsid w:val="00565AE3"/>
    <w:rsid w:val="007850A4"/>
    <w:rsid w:val="00AA1D8D"/>
    <w:rsid w:val="00B47730"/>
    <w:rsid w:val="00CB0664"/>
    <w:rsid w:val="00E33D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3F4FE"/>
  <w14:defaultImageDpi w14:val="300"/>
  <w15:docId w15:val="{D0C4994E-BF60-4688-8F98-65F00E7F7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3714</Words>
  <Characters>21175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Kaif</cp:lastModifiedBy>
  <cp:revision>5</cp:revision>
  <dcterms:created xsi:type="dcterms:W3CDTF">2013-12-23T23:15:00Z</dcterms:created>
  <dcterms:modified xsi:type="dcterms:W3CDTF">2026-04-06T05:23:00Z</dcterms:modified>
  <cp:category/>
</cp:coreProperties>
</file>